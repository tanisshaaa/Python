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Python Practice Question Bank</w:t>
      </w:r>
    </w:p>
    <w:p>
      <w:pPr>
        <w:jc w:val="center"/>
      </w:pPr>
      <w:r>
        <w:rPr>
          <w:i/>
          <w:sz w:val="24"/>
        </w:rPr>
        <w:t>Python Fundamentals — From Variables to Functions &amp; Mixed Flow</w:t>
      </w:r>
    </w:p>
    <w:p>
      <w:r>
        <w:t>570 practice questions covering Python fundamentals through functions and mixed control-flow problems. Each topic contains 10 Easy, 10 Medium and 10 Hard questions. C++-only concepts such as goto, do-while, ++/-- and C++ casting syntax are omitted and replaced with Python-specific concepts.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1. Variables &amp; Data Types</w:t>
      </w:r>
    </w:p>
    <w:p>
      <w:pPr>
        <w:pStyle w:val="ListBullet"/>
      </w:pPr>
      <w:r>
        <w:t>2. Input &amp; Output</w:t>
      </w:r>
    </w:p>
    <w:p>
      <w:pPr>
        <w:pStyle w:val="ListBullet"/>
      </w:pPr>
      <w:r>
        <w:t>3. Type Conversion &amp; Type Casting</w:t>
      </w:r>
    </w:p>
    <w:p>
      <w:pPr>
        <w:pStyle w:val="ListBullet"/>
      </w:pPr>
      <w:r>
        <w:t>4. Arithmetic Operators</w:t>
      </w:r>
    </w:p>
    <w:p>
      <w:pPr>
        <w:pStyle w:val="ListBullet"/>
      </w:pPr>
      <w:r>
        <w:t>5. Relational / Comparison Operators</w:t>
      </w:r>
    </w:p>
    <w:p>
      <w:pPr>
        <w:pStyle w:val="ListBullet"/>
      </w:pPr>
      <w:r>
        <w:t>6. Logical Operators</w:t>
      </w:r>
    </w:p>
    <w:p>
      <w:pPr>
        <w:pStyle w:val="ListBullet"/>
      </w:pPr>
      <w:r>
        <w:t>7. Assignment &amp; Augmented Assignment</w:t>
      </w:r>
    </w:p>
    <w:p>
      <w:pPr>
        <w:pStyle w:val="ListBullet"/>
      </w:pPr>
      <w:r>
        <w:t>8. Bitwise Operators</w:t>
      </w:r>
    </w:p>
    <w:p>
      <w:pPr>
        <w:pStyle w:val="ListBullet"/>
      </w:pPr>
      <w:r>
        <w:t>9. ASCII &amp; Character Basics</w:t>
      </w:r>
    </w:p>
    <w:p>
      <w:pPr>
        <w:pStyle w:val="ListBullet"/>
      </w:pPr>
      <w:r>
        <w:t>10. if / elif / else &amp; Nested Conditions</w:t>
      </w:r>
    </w:p>
    <w:p>
      <w:pPr>
        <w:pStyle w:val="ListBullet"/>
      </w:pPr>
      <w:r>
        <w:t>11. for Loop</w:t>
      </w:r>
    </w:p>
    <w:p>
      <w:pPr>
        <w:pStyle w:val="ListBullet"/>
      </w:pPr>
      <w:r>
        <w:t>12. while Loop</w:t>
      </w:r>
    </w:p>
    <w:p>
      <w:pPr>
        <w:pStyle w:val="ListBullet"/>
      </w:pPr>
      <w:r>
        <w:t>13. Nested Loops</w:t>
      </w:r>
    </w:p>
    <w:p>
      <w:pPr>
        <w:pStyle w:val="ListBullet"/>
      </w:pPr>
      <w:r>
        <w:t>14. break Statement</w:t>
      </w:r>
    </w:p>
    <w:p>
      <w:pPr>
        <w:pStyle w:val="ListBullet"/>
      </w:pPr>
      <w:r>
        <w:t>15. continue Statement</w:t>
      </w:r>
    </w:p>
    <w:p>
      <w:pPr>
        <w:pStyle w:val="ListBullet"/>
      </w:pPr>
      <w:r>
        <w:t>16. match-case</w:t>
      </w:r>
    </w:p>
    <w:p>
      <w:pPr>
        <w:pStyle w:val="ListBullet"/>
      </w:pPr>
      <w:r>
        <w:t>17. pass Statement</w:t>
      </w:r>
    </w:p>
    <w:p>
      <w:pPr>
        <w:pStyle w:val="ListBullet"/>
      </w:pPr>
      <w:r>
        <w:t>18. Functions</w:t>
      </w:r>
    </w:p>
    <w:p>
      <w:pPr>
        <w:pStyle w:val="ListBullet"/>
      </w:pPr>
      <w:r>
        <w:t>19. Mixed Flow Questions</w:t>
      </w:r>
    </w:p>
    <w:p>
      <w:r>
        <w:br w:type="page"/>
      </w:r>
    </w:p>
    <w:p>
      <w:pPr>
        <w:pStyle w:val="Heading1"/>
      </w:pPr>
      <w:r>
        <w:t>1. Variables &amp; Data Types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Create variables of type int, float, string and bool and print their values.</w:t>
      </w:r>
    </w:p>
    <w:p>
      <w:pPr>
        <w:pStyle w:val="ListNumber"/>
      </w:pPr>
      <w:r>
        <w:t>Store your name, age and height in variables and display them.</w:t>
      </w:r>
    </w:p>
    <w:p>
      <w:pPr>
        <w:pStyle w:val="ListNumber"/>
      </w:pPr>
      <w:r>
        <w:t>Create two integer variables and print their sum.</w:t>
      </w:r>
    </w:p>
    <w:p>
      <w:pPr>
        <w:pStyle w:val="ListNumber"/>
      </w:pPr>
      <w:r>
        <w:t>Create a float variable for a price and print it.</w:t>
      </w:r>
    </w:p>
    <w:p>
      <w:pPr>
        <w:pStyle w:val="ListNumber"/>
      </w:pPr>
      <w:r>
        <w:t>Create a boolean variable representing whether a student passed.</w:t>
      </w:r>
    </w:p>
    <w:p>
      <w:pPr>
        <w:pStyle w:val="ListNumber"/>
      </w:pPr>
      <w:r>
        <w:t>Store a character in a string variable and print it.</w:t>
      </w:r>
    </w:p>
    <w:p>
      <w:pPr>
        <w:pStyle w:val="ListNumber"/>
      </w:pPr>
      <w:r>
        <w:t>Create three variables in one statement and print them.</w:t>
      </w:r>
    </w:p>
    <w:p>
      <w:pPr>
        <w:pStyle w:val="ListNumber"/>
      </w:pPr>
      <w:r>
        <w:t>Swap the values of two variables without using a temporary variable.</w:t>
      </w:r>
    </w:p>
    <w:p>
      <w:pPr>
        <w:pStyle w:val="ListNumber"/>
      </w:pPr>
      <w:r>
        <w:t>Create variables for length and width and calculate area.</w:t>
      </w:r>
    </w:p>
    <w:p>
      <w:pPr>
        <w:pStyle w:val="ListNumber"/>
      </w:pPr>
      <w:r>
        <w:t>Print the type of five different variables using type().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Create a student's marks in five variables and calculate the total and average.</w:t>
      </w:r>
    </w:p>
    <w:p>
      <w:pPr>
        <w:pStyle w:val="ListNumber"/>
      </w:pPr>
      <w:r>
        <w:t>Create variables for item price, quantity and tax and calculate the final bill.</w:t>
      </w:r>
    </w:p>
    <w:p>
      <w:pPr>
        <w:pStyle w:val="ListNumber"/>
      </w:pPr>
      <w:r>
        <w:t>Create a program that calculates BMI using height and weight variables.</w:t>
      </w:r>
    </w:p>
    <w:p>
      <w:pPr>
        <w:pStyle w:val="ListNumber"/>
      </w:pPr>
      <w:r>
        <w:t>Use multiple assignment to create and exchange several variable values.</w:t>
      </w:r>
    </w:p>
    <w:p>
      <w:pPr>
        <w:pStyle w:val="ListNumber"/>
      </w:pPr>
      <w:r>
        <w:t>Create variables containing int, float, bool and string values and print their types.</w:t>
      </w:r>
    </w:p>
    <w:p>
      <w:pPr>
        <w:pStyle w:val="ListNumber"/>
      </w:pPr>
      <w:r>
        <w:t>Create variables for hours, minutes and seconds and convert the complete time into seconds.</w:t>
      </w:r>
    </w:p>
    <w:p>
      <w:pPr>
        <w:pStyle w:val="ListNumber"/>
      </w:pPr>
      <w:r>
        <w:t>Demonstrate reassignment of a variable and print its value before and after reassignment.</w:t>
      </w:r>
    </w:p>
    <w:p>
      <w:pPr>
        <w:pStyle w:val="ListNumber"/>
      </w:pPr>
      <w:r>
        <w:t>Create a unit-conversion program using several variables and intermediate calculations.</w:t>
      </w:r>
    </w:p>
    <w:p>
      <w:pPr>
        <w:pStyle w:val="ListNumber"/>
      </w:pPr>
      <w:r>
        <w:t>Create a program that prints each variable's value and type in a formatted report.</w:t>
      </w:r>
    </w:p>
    <w:p>
      <w:pPr>
        <w:pStyle w:val="ListNumber"/>
      </w:pPr>
      <w:r>
        <w:t>Build a mini calculator using variables for two numbers and an operator.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Create a complete salary breakdown using several numeric variables.</w:t>
      </w:r>
    </w:p>
    <w:p>
      <w:pPr>
        <w:pStyle w:val="ListNumber"/>
      </w:pPr>
      <w:r>
        <w:t>Build a financial calculation using int, float and bool values and identify the type of each result.</w:t>
      </w:r>
    </w:p>
    <w:p>
      <w:pPr>
        <w:pStyle w:val="ListNumber"/>
      </w:pPr>
      <w:r>
        <w:t>Use multiple assignment to rotate three values.</w:t>
      </w:r>
    </w:p>
    <w:p>
      <w:pPr>
        <w:pStyle w:val="ListNumber"/>
      </w:pPr>
      <w:r>
        <w:t>Create a student record using separate variables for name, age, marks and pass status.</w:t>
      </w:r>
    </w:p>
    <w:p>
      <w:pPr>
        <w:pStyle w:val="ListNumber"/>
      </w:pPr>
      <w:r>
        <w:t>Create a program that calculates total seconds, minutes and hours from separate inputs.</w:t>
      </w:r>
    </w:p>
    <w:p>
      <w:pPr>
        <w:pStyle w:val="ListNumber"/>
      </w:pPr>
      <w:r>
        <w:t>Demonstrate assignment behavior when one variable is assigned to another.</w:t>
      </w:r>
    </w:p>
    <w:p>
      <w:pPr>
        <w:pStyle w:val="ListNumber"/>
      </w:pPr>
      <w:r>
        <w:t>Create a program that decides whether numeric input should be represented as int or float.</w:t>
      </w:r>
    </w:p>
    <w:p>
      <w:pPr>
        <w:pStyle w:val="ListNumber"/>
      </w:pPr>
      <w:r>
        <w:t>Build a multi-unit conversion program using intermediate variables.</w:t>
      </w:r>
    </w:p>
    <w:p>
      <w:pPr>
        <w:pStyle w:val="ListNumber"/>
      </w:pPr>
      <w:r>
        <w:t>Create a formatted variable/type report for a set of user inputs.</w:t>
      </w:r>
    </w:p>
    <w:p>
      <w:pPr>
        <w:pStyle w:val="ListNumber"/>
      </w:pPr>
      <w:r>
        <w:t>Build a mini calculator that accepts input and performs several operations.</w:t>
      </w:r>
    </w:p>
    <w:p>
      <w:r>
        <w:br w:type="page"/>
      </w:r>
    </w:p>
    <w:p>
      <w:pPr>
        <w:pStyle w:val="Heading1"/>
      </w:pPr>
      <w:r>
        <w:t>2. Input &amp; Output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Ask the user for their name and print a greeting.</w:t>
      </w:r>
    </w:p>
    <w:p>
      <w:pPr>
        <w:pStyle w:val="ListNumber"/>
      </w:pPr>
      <w:r>
        <w:t>Read two integers and print their sum.</w:t>
      </w:r>
    </w:p>
    <w:p>
      <w:pPr>
        <w:pStyle w:val="ListNumber"/>
      </w:pPr>
      <w:r>
        <w:t>Read a floating-point number and print it.</w:t>
      </w:r>
    </w:p>
    <w:p>
      <w:pPr>
        <w:pStyle w:val="ListNumber"/>
      </w:pPr>
      <w:r>
        <w:t>Read a person's age and print it.</w:t>
      </w:r>
    </w:p>
    <w:p>
      <w:pPr>
        <w:pStyle w:val="ListNumber"/>
      </w:pPr>
      <w:r>
        <w:t>Read length and width and print the rectangle area.</w:t>
      </w:r>
    </w:p>
    <w:p>
      <w:pPr>
        <w:pStyle w:val="ListNumber"/>
      </w:pPr>
      <w:r>
        <w:t>Read three numbers and print their average.</w:t>
      </w:r>
    </w:p>
    <w:p>
      <w:pPr>
        <w:pStyle w:val="ListNumber"/>
      </w:pPr>
      <w:r>
        <w:t>Read a character and print it.</w:t>
      </w:r>
    </w:p>
    <w:p>
      <w:pPr>
        <w:pStyle w:val="ListNumber"/>
      </w:pPr>
      <w:r>
        <w:t>Read a number and print its square and cube.</w:t>
      </w:r>
    </w:p>
    <w:p>
      <w:pPr>
        <w:pStyle w:val="ListNumber"/>
      </w:pPr>
      <w:r>
        <w:t>Read a name and age and print both in one sentence.</w:t>
      </w:r>
    </w:p>
    <w:p>
      <w:pPr>
        <w:pStyle w:val="ListNumber"/>
      </w:pPr>
      <w:r>
        <w:t>Read two values on one line and print them separately.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Read five marks and calculate total and percentage.</w:t>
      </w:r>
    </w:p>
    <w:p>
      <w:pPr>
        <w:pStyle w:val="ListNumber"/>
      </w:pPr>
      <w:r>
        <w:t>Read price and quantity and calculate the bill.</w:t>
      </w:r>
    </w:p>
    <w:p>
      <w:pPr>
        <w:pStyle w:val="ListNumber"/>
      </w:pPr>
      <w:r>
        <w:t>Read Celsius and convert it to Fahrenheit.</w:t>
      </w:r>
    </w:p>
    <w:p>
      <w:pPr>
        <w:pStyle w:val="ListNumber"/>
      </w:pPr>
      <w:r>
        <w:t>Read seconds and convert them into hours, minutes and seconds.</w:t>
      </w:r>
    </w:p>
    <w:p>
      <w:pPr>
        <w:pStyle w:val="ListNumber"/>
      </w:pPr>
      <w:r>
        <w:t>Read a sentence and print its length.</w:t>
      </w:r>
    </w:p>
    <w:p>
      <w:pPr>
        <w:pStyle w:val="ListNumber"/>
      </w:pPr>
      <w:r>
        <w:t>Read two integers from one line and display their sum, difference, product and quotient.</w:t>
      </w:r>
    </w:p>
    <w:p>
      <w:pPr>
        <w:pStyle w:val="ListNumber"/>
      </w:pPr>
      <w:r>
        <w:t>Read a student's name and marks and print a formatted result.</w:t>
      </w:r>
    </w:p>
    <w:p>
      <w:pPr>
        <w:pStyle w:val="ListNumber"/>
      </w:pPr>
      <w:r>
        <w:t>Read a number and print whether it is positive or negative.</w:t>
      </w:r>
    </w:p>
    <w:p>
      <w:pPr>
        <w:pStyle w:val="ListNumber"/>
      </w:pPr>
      <w:r>
        <w:t>Read a list of integers from one line and print the largest value.</w:t>
      </w:r>
    </w:p>
    <w:p>
      <w:pPr>
        <w:pStyle w:val="ListNumber"/>
      </w:pPr>
      <w:r>
        <w:t>Read numbers until the user enters a sentinel value.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formatted invoice program that reads item details and calculates the final amount.</w:t>
      </w:r>
    </w:p>
    <w:p>
      <w:pPr>
        <w:pStyle w:val="ListNumber"/>
      </w:pPr>
      <w:r>
        <w:t>Read a line containing multiple numeric values and calculate their sum and average.</w:t>
      </w:r>
    </w:p>
    <w:p>
      <w:pPr>
        <w:pStyle w:val="ListNumber"/>
      </w:pPr>
      <w:r>
        <w:t>Create a program that accepts a complete student record and prints a formatted report.</w:t>
      </w:r>
    </w:p>
    <w:p>
      <w:pPr>
        <w:pStyle w:val="ListNumber"/>
      </w:pPr>
      <w:r>
        <w:t>Read a time as HH MM SS and calculate total seconds.</w:t>
      </w:r>
    </w:p>
    <w:p>
      <w:pPr>
        <w:pStyle w:val="ListNumber"/>
      </w:pPr>
      <w:r>
        <w:t>Read a sentence and produce a report containing word count, character count and spaces.</w:t>
      </w:r>
    </w:p>
    <w:p>
      <w:pPr>
        <w:pStyle w:val="ListNumber"/>
      </w:pPr>
      <w:r>
        <w:t>Build a menu-style input interface for several calculations.</w:t>
      </w:r>
    </w:p>
    <w:p>
      <w:pPr>
        <w:pStyle w:val="ListNumber"/>
      </w:pPr>
      <w:r>
        <w:t>Read comma-separated numbers and calculate sum, average, minimum and maximum.</w:t>
      </w:r>
    </w:p>
    <w:p>
      <w:pPr>
        <w:pStyle w:val="ListNumber"/>
      </w:pPr>
      <w:r>
        <w:t>Create a program that validates the number of input values before processing them.</w:t>
      </w:r>
    </w:p>
    <w:p>
      <w:pPr>
        <w:pStyle w:val="ListNumber"/>
      </w:pPr>
      <w:r>
        <w:t>Build a command-line calculator that reads an operation and operands.</w:t>
      </w:r>
    </w:p>
    <w:p>
      <w:pPr>
        <w:pStyle w:val="ListNumber"/>
      </w:pPr>
      <w:r>
        <w:t>Create a formatted report from several user inputs using f-strings.</w:t>
      </w:r>
    </w:p>
    <w:p>
      <w:r>
        <w:br w:type="page"/>
      </w:r>
    </w:p>
    <w:p>
      <w:pPr>
        <w:pStyle w:val="Heading1"/>
      </w:pPr>
      <w:r>
        <w:t>3. Type Conversion &amp; Type Casting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Convert an integer to a float using float().</w:t>
      </w:r>
    </w:p>
    <w:p>
      <w:pPr>
        <w:pStyle w:val="ListNumber"/>
      </w:pPr>
      <w:r>
        <w:t>Convert a float to an integer using int().</w:t>
      </w:r>
    </w:p>
    <w:p>
      <w:pPr>
        <w:pStyle w:val="ListNumber"/>
      </w:pPr>
      <w:r>
        <w:t>Convert an integer to a string using str().</w:t>
      </w:r>
    </w:p>
    <w:p>
      <w:pPr>
        <w:pStyle w:val="ListNumber"/>
      </w:pPr>
      <w:r>
        <w:t>Convert a numeric string to an integer using int().</w:t>
      </w:r>
    </w:p>
    <w:p>
      <w:pPr>
        <w:pStyle w:val="ListNumber"/>
      </w:pPr>
      <w:r>
        <w:t>Convert a numeric string to a float using float().</w:t>
      </w:r>
    </w:p>
    <w:p>
      <w:pPr>
        <w:pStyle w:val="ListNumber"/>
      </w:pPr>
      <w:r>
        <w:t>Convert an integer to a boolean using bool().</w:t>
      </w:r>
    </w:p>
    <w:p>
      <w:pPr>
        <w:pStyle w:val="ListNumber"/>
      </w:pPr>
      <w:r>
        <w:t>Convert a boolean to an integer.</w:t>
      </w:r>
    </w:p>
    <w:p>
      <w:pPr>
        <w:pStyle w:val="ListNumber"/>
      </w:pPr>
      <w:r>
        <w:t>Convert a character to its ASCII value using ord().</w:t>
      </w:r>
    </w:p>
    <w:p>
      <w:pPr>
        <w:pStyle w:val="ListNumber"/>
      </w:pPr>
      <w:r>
        <w:t>Convert an ASCII value to a character using chr().</w:t>
      </w:r>
    </w:p>
    <w:p>
      <w:pPr>
        <w:pStyle w:val="ListNumber"/>
      </w:pPr>
      <w:r>
        <w:t>Convert a number to a string and concatenate it with text.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Calculate the average of integer inputs without losing the decimal part.</w:t>
      </w:r>
    </w:p>
    <w:p>
      <w:pPr>
        <w:pStyle w:val="ListNumber"/>
      </w:pPr>
      <w:r>
        <w:t>Compare integer division and true division.</w:t>
      </w:r>
    </w:p>
    <w:p>
      <w:pPr>
        <w:pStyle w:val="ListNumber"/>
      </w:pPr>
      <w:r>
        <w:t>Convert user input into int, float and bool values.</w:t>
      </w:r>
    </w:p>
    <w:p>
      <w:pPr>
        <w:pStyle w:val="ListNumber"/>
      </w:pPr>
      <w:r>
        <w:t>Convert a string containing a decimal number into float and calculate with it.</w:t>
      </w:r>
    </w:p>
    <w:p>
      <w:pPr>
        <w:pStyle w:val="ListNumber"/>
      </w:pPr>
      <w:r>
        <w:t>Convert a character digit such as '7' into integer 7.</w:t>
      </w:r>
    </w:p>
    <w:p>
      <w:pPr>
        <w:pStyle w:val="ListNumber"/>
      </w:pPr>
      <w:r>
        <w:t>Convert integer 7 into the character '7'.</w:t>
      </w:r>
    </w:p>
    <w:p>
      <w:pPr>
        <w:pStyle w:val="ListNumber"/>
      </w:pPr>
      <w:r>
        <w:t>Convert a list of numeric strings into a list of integers.</w:t>
      </w:r>
    </w:p>
    <w:p>
      <w:pPr>
        <w:pStyle w:val="ListNumber"/>
      </w:pPr>
      <w:r>
        <w:t>Convert a list of integers into strings.</w:t>
      </w:r>
    </w:p>
    <w:p>
      <w:pPr>
        <w:pStyle w:val="ListNumber"/>
      </w:pPr>
      <w:r>
        <w:t>Demonstrate truthy and falsy conversions using bool().</w:t>
      </w:r>
    </w:p>
    <w:p>
      <w:pPr>
        <w:pStyle w:val="ListNumber"/>
      </w:pPr>
      <w:r>
        <w:t>Read two numbers as strings and convert them before arithmetic.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calculator that safely converts numeric input before operations.</w:t>
      </w:r>
    </w:p>
    <w:p>
      <w:pPr>
        <w:pStyle w:val="ListNumber"/>
      </w:pPr>
      <w:r>
        <w:t>Create a program demonstrating string → float → int → string conversion.</w:t>
      </w:r>
    </w:p>
    <w:p>
      <w:pPr>
        <w:pStyle w:val="ListNumber"/>
      </w:pPr>
      <w:r>
        <w:t>Compare int(), float(), str() and bool() on several values.</w:t>
      </w:r>
    </w:p>
    <w:p>
      <w:pPr>
        <w:pStyle w:val="ListNumber"/>
      </w:pPr>
      <w:r>
        <w:t>Build a percentage calculator where all input arrives as strings.</w:t>
      </w:r>
    </w:p>
    <w:p>
      <w:pPr>
        <w:pStyle w:val="ListNumber"/>
      </w:pPr>
      <w:r>
        <w:t>Convert a list of mixed numeric strings into usable numeric values.</w:t>
      </w:r>
    </w:p>
    <w:p>
      <w:pPr>
        <w:pStyle w:val="ListNumber"/>
      </w:pPr>
      <w:r>
        <w:t>Demonstrate how int() truncates a floating-point value.</w:t>
      </w:r>
    </w:p>
    <w:p>
      <w:pPr>
        <w:pStyle w:val="ListNumber"/>
      </w:pPr>
      <w:r>
        <w:t>Convert ASCII codes to characters and characters back to codes.</w:t>
      </w:r>
    </w:p>
    <w:p>
      <w:pPr>
        <w:pStyle w:val="ListNumber"/>
      </w:pPr>
      <w:r>
        <w:t>Build a unit converter that accepts string input and returns numeric results.</w:t>
      </w:r>
    </w:p>
    <w:p>
      <w:pPr>
        <w:pStyle w:val="ListNumber"/>
      </w:pPr>
      <w:r>
        <w:t>Create a program that handles invalid numeric conversion using try/except.</w:t>
      </w:r>
    </w:p>
    <w:p>
      <w:pPr>
        <w:pStyle w:val="ListNumber"/>
      </w:pPr>
      <w:r>
        <w:t>Build a conversion utility supporting string, integer, float and boolean representations.</w:t>
      </w:r>
    </w:p>
    <w:p>
      <w:r>
        <w:br w:type="page"/>
      </w:r>
    </w:p>
    <w:p>
      <w:pPr>
        <w:pStyle w:val="Heading1"/>
      </w:pPr>
      <w:r>
        <w:t>4. Arithmetic Operators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Add two numbers.</w:t>
      </w:r>
    </w:p>
    <w:p>
      <w:pPr>
        <w:pStyle w:val="ListNumber"/>
      </w:pPr>
      <w:r>
        <w:t>Subtract two numbers.</w:t>
      </w:r>
    </w:p>
    <w:p>
      <w:pPr>
        <w:pStyle w:val="ListNumber"/>
      </w:pPr>
      <w:r>
        <w:t>Multiply two numbers.</w:t>
      </w:r>
    </w:p>
    <w:p>
      <w:pPr>
        <w:pStyle w:val="ListNumber"/>
      </w:pPr>
      <w:r>
        <w:t>Divide two numbers.</w:t>
      </w:r>
    </w:p>
    <w:p>
      <w:pPr>
        <w:pStyle w:val="ListNumber"/>
      </w:pPr>
      <w:r>
        <w:t>Find the remainder of two numbers.</w:t>
      </w:r>
    </w:p>
    <w:p>
      <w:pPr>
        <w:pStyle w:val="ListNumber"/>
      </w:pPr>
      <w:r>
        <w:t>Calculate the area of a rectangle.</w:t>
      </w:r>
    </w:p>
    <w:p>
      <w:pPr>
        <w:pStyle w:val="ListNumber"/>
      </w:pPr>
      <w:r>
        <w:t>Calculate the average of three numbers.</w:t>
      </w:r>
    </w:p>
    <w:p>
      <w:pPr>
        <w:pStyle w:val="ListNumber"/>
      </w:pPr>
      <w:r>
        <w:t>Convert minutes into hours and remaining minutes.</w:t>
      </w:r>
    </w:p>
    <w:p>
      <w:pPr>
        <w:pStyle w:val="ListNumber"/>
      </w:pPr>
      <w:r>
        <w:t>Calculate the total cost of several items.</w:t>
      </w:r>
    </w:p>
    <w:p>
      <w:pPr>
        <w:pStyle w:val="ListNumber"/>
      </w:pPr>
      <w:r>
        <w:t>Evaluate a mixed expression using arithmetic operators.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Calculate simple interest.</w:t>
      </w:r>
    </w:p>
    <w:p>
      <w:pPr>
        <w:pStyle w:val="ListNumber"/>
      </w:pPr>
      <w:r>
        <w:t>Find the sum of digits of a three-digit number.</w:t>
      </w:r>
    </w:p>
    <w:p>
      <w:pPr>
        <w:pStyle w:val="ListNumber"/>
      </w:pPr>
      <w:r>
        <w:t>Reverse a three-digit number using arithmetic.</w:t>
      </w:r>
    </w:p>
    <w:p>
      <w:pPr>
        <w:pStyle w:val="ListNumber"/>
      </w:pPr>
      <w:r>
        <w:t>Calculate total marks and percentage of five subjects.</w:t>
      </w:r>
    </w:p>
    <w:p>
      <w:pPr>
        <w:pStyle w:val="ListNumber"/>
      </w:pPr>
      <w:r>
        <w:t>Calculate distance using speed and time.</w:t>
      </w:r>
    </w:p>
    <w:p>
      <w:pPr>
        <w:pStyle w:val="ListNumber"/>
      </w:pPr>
      <w:r>
        <w:t>Find quotient and remainder of two integers.</w:t>
      </w:r>
    </w:p>
    <w:p>
      <w:pPr>
        <w:pStyle w:val="ListNumber"/>
      </w:pPr>
      <w:r>
        <w:t>Calculate a bill after adding tax.</w:t>
      </w:r>
    </w:p>
    <w:p>
      <w:pPr>
        <w:pStyle w:val="ListNumber"/>
      </w:pPr>
      <w:r>
        <w:t>Evaluate an expression containing all major arithmetic operators.</w:t>
      </w:r>
    </w:p>
    <w:p>
      <w:pPr>
        <w:pStyle w:val="ListNumber"/>
      </w:pPr>
      <w:r>
        <w:t>Find the last two digits of a number.</w:t>
      </w:r>
    </w:p>
    <w:p>
      <w:pPr>
        <w:pStyle w:val="ListNumber"/>
      </w:pPr>
      <w:r>
        <w:t>Calculate the number of currency notes for a given amount.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Extract all digits of an integer without converting it to a string.</w:t>
      </w:r>
    </w:p>
    <w:p>
      <w:pPr>
        <w:pStyle w:val="ListNumber"/>
      </w:pPr>
      <w:r>
        <w:t>Find the sum of the first and last digit of a number.</w:t>
      </w:r>
    </w:p>
    <w:p>
      <w:pPr>
        <w:pStyle w:val="ListNumber"/>
      </w:pPr>
      <w:r>
        <w:t>Calculate compound interest.</w:t>
      </w:r>
    </w:p>
    <w:p>
      <w:pPr>
        <w:pStyle w:val="ListNumber"/>
      </w:pPr>
      <w:r>
        <w:t>Convert seconds into days, hours, minutes and seconds.</w:t>
      </w:r>
    </w:p>
    <w:p>
      <w:pPr>
        <w:pStyle w:val="ListNumber"/>
      </w:pPr>
      <w:r>
        <w:t>Calculate the roots of a quadratic equation.</w:t>
      </w:r>
    </w:p>
    <w:p>
      <w:pPr>
        <w:pStyle w:val="ListNumber"/>
      </w:pPr>
      <w:r>
        <w:t>Find the digital root of a positive integer.</w:t>
      </w:r>
    </w:p>
    <w:p>
      <w:pPr>
        <w:pStyle w:val="ListNumber"/>
      </w:pPr>
      <w:r>
        <w:t>Calculate successive percentage increases and decreases.</w:t>
      </w:r>
    </w:p>
    <w:p>
      <w:pPr>
        <w:pStyle w:val="ListNumber"/>
      </w:pPr>
      <w:r>
        <w:t>Build a calculator supporting +, -, *, /, // and %.</w:t>
      </w:r>
    </w:p>
    <w:p>
      <w:pPr>
        <w:pStyle w:val="ListNumber"/>
      </w:pPr>
      <w:r>
        <w:t>Calculate a weighted average using different weights.</w:t>
      </w:r>
    </w:p>
    <w:p>
      <w:pPr>
        <w:pStyle w:val="ListNumber"/>
      </w:pPr>
      <w:r>
        <w:t>Evaluate a complex expression and explain Python's operator precedence.</w:t>
      </w:r>
    </w:p>
    <w:p>
      <w:r>
        <w:br w:type="page"/>
      </w:r>
    </w:p>
    <w:p>
      <w:pPr>
        <w:pStyle w:val="Heading1"/>
      </w:pPr>
      <w:r>
        <w:t>5. Relational / Comparison Operators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Check whether two numbers are equal.</w:t>
      </w:r>
    </w:p>
    <w:p>
      <w:pPr>
        <w:pStyle w:val="ListNumber"/>
      </w:pPr>
      <w:r>
        <w:t>Check whether two numbers are different.</w:t>
      </w:r>
    </w:p>
    <w:p>
      <w:pPr>
        <w:pStyle w:val="ListNumber"/>
      </w:pPr>
      <w:r>
        <w:t>Check whether one number is greater than another.</w:t>
      </w:r>
    </w:p>
    <w:p>
      <w:pPr>
        <w:pStyle w:val="ListNumber"/>
      </w:pPr>
      <w:r>
        <w:t>Check whether one number is smaller than another.</w:t>
      </w:r>
    </w:p>
    <w:p>
      <w:pPr>
        <w:pStyle w:val="ListNumber"/>
      </w:pPr>
      <w:r>
        <w:t>Check whether one number is greater than or equal to another.</w:t>
      </w:r>
    </w:p>
    <w:p>
      <w:pPr>
        <w:pStyle w:val="ListNumber"/>
      </w:pPr>
      <w:r>
        <w:t>Check whether one number is less than or equal to another.</w:t>
      </w:r>
    </w:p>
    <w:p>
      <w:pPr>
        <w:pStyle w:val="ListNumber"/>
      </w:pPr>
      <w:r>
        <w:t>Check whether a person is at least 18 years old.</w:t>
      </w:r>
    </w:p>
    <w:p>
      <w:pPr>
        <w:pStyle w:val="ListNumber"/>
      </w:pPr>
      <w:r>
        <w:t>Compare two marks.</w:t>
      </w:r>
    </w:p>
    <w:p>
      <w:pPr>
        <w:pStyle w:val="ListNumber"/>
      </w:pPr>
      <w:r>
        <w:t>Check whether a number is positive.</w:t>
      </w:r>
    </w:p>
    <w:p>
      <w:pPr>
        <w:pStyle w:val="ListNumber"/>
      </w:pPr>
      <w:r>
        <w:t>Compare two temperatures.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Check whether a number lies between 10 and 50.</w:t>
      </w:r>
    </w:p>
    <w:p>
      <w:pPr>
        <w:pStyle w:val="ListNumber"/>
      </w:pPr>
      <w:r>
        <w:t>Find the larger of two numbers.</w:t>
      </w:r>
    </w:p>
    <w:p>
      <w:pPr>
        <w:pStyle w:val="ListNumber"/>
      </w:pPr>
      <w:r>
        <w:t>Check whether marks are between 0 and 100.</w:t>
      </w:r>
    </w:p>
    <w:p>
      <w:pPr>
        <w:pStyle w:val="ListNumber"/>
      </w:pPr>
      <w:r>
        <w:t>Check whether three numbers are equal.</w:t>
      </w:r>
    </w:p>
    <w:p>
      <w:pPr>
        <w:pStyle w:val="ListNumber"/>
      </w:pPr>
      <w:r>
        <w:t>Check whether a character is between 'A' and 'Z'.</w:t>
      </w:r>
    </w:p>
    <w:p>
      <w:pPr>
        <w:pStyle w:val="ListNumber"/>
      </w:pPr>
      <w:r>
        <w:t>Check whether a number is outside a specified range.</w:t>
      </w:r>
    </w:p>
    <w:p>
      <w:pPr>
        <w:pStyle w:val="ListNumber"/>
      </w:pPr>
      <w:r>
        <w:t>Check whether three numbers are strictly increasing.</w:t>
      </w:r>
    </w:p>
    <w:p>
      <w:pPr>
        <w:pStyle w:val="ListNumber"/>
      </w:pPr>
      <w:r>
        <w:t>Compare two times represented by hours and minutes.</w:t>
      </w:r>
    </w:p>
    <w:p>
      <w:pPr>
        <w:pStyle w:val="ListNumber"/>
      </w:pPr>
      <w:r>
        <w:t>Check whether two intervals overlap.</w:t>
      </w:r>
    </w:p>
    <w:p>
      <w:pPr>
        <w:pStyle w:val="ListNumber"/>
      </w:pPr>
      <w:r>
        <w:t>Validate an input value against multiple boundaries.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Find the largest of three numbers using comparisons.</w:t>
      </w:r>
    </w:p>
    <w:p>
      <w:pPr>
        <w:pStyle w:val="ListNumber"/>
      </w:pPr>
      <w:r>
        <w:t>Find the smallest of four numbers.</w:t>
      </w:r>
    </w:p>
    <w:p>
      <w:pPr>
        <w:pStyle w:val="ListNumber"/>
      </w:pPr>
      <w:r>
        <w:t>Determine whether three sides can form a triangle.</w:t>
      </w:r>
    </w:p>
    <w:p>
      <w:pPr>
        <w:pStyle w:val="ListNumber"/>
      </w:pPr>
      <w:r>
        <w:t>Classify a triangle using side comparisons.</w:t>
      </w:r>
    </w:p>
    <w:p>
      <w:pPr>
        <w:pStyle w:val="ListNumber"/>
      </w:pPr>
      <w:r>
        <w:t>Check whether a date falls within a specified date range.</w:t>
      </w:r>
    </w:p>
    <w:p>
      <w:pPr>
        <w:pStyle w:val="ListNumber"/>
      </w:pPr>
      <w:r>
        <w:t>Determine whether three numbers are increasing, decreasing or neither.</w:t>
      </w:r>
    </w:p>
    <w:p>
      <w:pPr>
        <w:pStyle w:val="ListNumber"/>
      </w:pPr>
      <w:r>
        <w:t>Compare two date-time values represented by components.</w:t>
      </w:r>
    </w:p>
    <w:p>
      <w:pPr>
        <w:pStyle w:val="ListNumber"/>
      </w:pPr>
      <w:r>
        <w:t>Determine whether one interval completely contains another.</w:t>
      </w:r>
    </w:p>
    <w:p>
      <w:pPr>
        <w:pStyle w:val="ListNumber"/>
      </w:pPr>
      <w:r>
        <w:t>Build a validation system for age, marks and salary ranges.</w:t>
      </w:r>
    </w:p>
    <w:p>
      <w:pPr>
        <w:pStyle w:val="ListNumber"/>
      </w:pPr>
      <w:r>
        <w:t>Compare two sets of measurements and report which dimensions are larger.</w:t>
      </w:r>
    </w:p>
    <w:p>
      <w:r>
        <w:br w:type="page"/>
      </w:r>
    </w:p>
    <w:p>
      <w:pPr>
        <w:pStyle w:val="Heading1"/>
      </w:pPr>
      <w:r>
        <w:t>6. Logical Operators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Check whether a number is positive and even.</w:t>
      </w:r>
    </w:p>
    <w:p>
      <w:pPr>
        <w:pStyle w:val="ListNumber"/>
      </w:pPr>
      <w:r>
        <w:t>Check whether a number is positive or zero.</w:t>
      </w:r>
    </w:p>
    <w:p>
      <w:pPr>
        <w:pStyle w:val="ListNumber"/>
      </w:pPr>
      <w:r>
        <w:t>Use not to reverse a Boolean condition.</w:t>
      </w:r>
    </w:p>
    <w:p>
      <w:pPr>
        <w:pStyle w:val="ListNumber"/>
      </w:pPr>
      <w:r>
        <w:t>Check whether age is between 18 and 60.</w:t>
      </w:r>
    </w:p>
    <w:p>
      <w:pPr>
        <w:pStyle w:val="ListNumber"/>
      </w:pPr>
      <w:r>
        <w:t>Check whether marks and attendance both meet requirements.</w:t>
      </w:r>
    </w:p>
    <w:p>
      <w:pPr>
        <w:pStyle w:val="ListNumber"/>
      </w:pPr>
      <w:r>
        <w:t>Check whether a character is a vowel.</w:t>
      </w:r>
    </w:p>
    <w:p>
      <w:pPr>
        <w:pStyle w:val="ListNumber"/>
      </w:pPr>
      <w:r>
        <w:t>Check whether a number is outside 10–20.</w:t>
      </w:r>
    </w:p>
    <w:p>
      <w:pPr>
        <w:pStyle w:val="ListNumber"/>
      </w:pPr>
      <w:r>
        <w:t>Check whether a number is divisible by 3 and 5.</w:t>
      </w:r>
    </w:p>
    <w:p>
      <w:pPr>
        <w:pStyle w:val="ListNumber"/>
      </w:pPr>
      <w:r>
        <w:t>Determine eligibility using two conditions.</w:t>
      </w:r>
    </w:p>
    <w:p>
      <w:pPr>
        <w:pStyle w:val="ListNumber"/>
      </w:pPr>
      <w:r>
        <w:t>Check whether two conditions are both false.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Check whether a number is divisible by 2 or 3 but not both.</w:t>
      </w:r>
    </w:p>
    <w:p>
      <w:pPr>
        <w:pStyle w:val="ListNumber"/>
      </w:pPr>
      <w:r>
        <w:t>Validate a password using multiple conditions.</w:t>
      </w:r>
    </w:p>
    <w:p>
      <w:pPr>
        <w:pStyle w:val="ListNumber"/>
      </w:pPr>
      <w:r>
        <w:t>Determine whether a year is a leap year.</w:t>
      </w:r>
    </w:p>
    <w:p>
      <w:pPr>
        <w:pStyle w:val="ListNumber"/>
      </w:pPr>
      <w:r>
        <w:t>Check whether a triangle is valid.</w:t>
      </w:r>
    </w:p>
    <w:p>
      <w:pPr>
        <w:pStyle w:val="ListNumber"/>
      </w:pPr>
      <w:r>
        <w:t>Check whether a student passes all required subjects.</w:t>
      </w:r>
    </w:p>
    <w:p>
      <w:pPr>
        <w:pStyle w:val="ListNumber"/>
      </w:pPr>
      <w:r>
        <w:t>Classify a character as uppercase, lowercase or digit.</w:t>
      </w:r>
    </w:p>
    <w:p>
      <w:pPr>
        <w:pStyle w:val="ListNumber"/>
      </w:pPr>
      <w:r>
        <w:t>Check whether a number lies inside either of two ranges.</w:t>
      </w:r>
    </w:p>
    <w:p>
      <w:pPr>
        <w:pStyle w:val="ListNumber"/>
      </w:pPr>
      <w:r>
        <w:t>Write and evaluate a complex Boolean expression.</w:t>
      </w:r>
    </w:p>
    <w:p>
      <w:pPr>
        <w:pStyle w:val="ListNumber"/>
      </w:pPr>
      <w:r>
        <w:t>Check discount eligibility based on age or purchase amount.</w:t>
      </w:r>
    </w:p>
    <w:p>
      <w:pPr>
        <w:pStyle w:val="ListNumber"/>
      </w:pPr>
      <w:r>
        <w:t>Create an eligibility rule with at least four conditions.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login validation system using multiple conditions.</w:t>
      </w:r>
    </w:p>
    <w:p>
      <w:pPr>
        <w:pStyle w:val="ListNumber"/>
      </w:pPr>
      <w:r>
        <w:t>Implement the full Gregorian leap-year rule.</w:t>
      </w:r>
    </w:p>
    <w:p>
      <w:pPr>
        <w:pStyle w:val="ListNumber"/>
      </w:pPr>
      <w:r>
        <w:t>Create a scholarship eligibility checker with alternative criteria.</w:t>
      </w:r>
    </w:p>
    <w:p>
      <w:pPr>
        <w:pStyle w:val="ListNumber"/>
      </w:pPr>
      <w:r>
        <w:t>Check whether a point lies inside a rectangle.</w:t>
      </w:r>
    </w:p>
    <w:p>
      <w:pPr>
        <w:pStyle w:val="ListNumber"/>
      </w:pPr>
      <w:r>
        <w:t>Check whether a number is exactly two or three digits.</w:t>
      </w:r>
    </w:p>
    <w:p>
      <w:pPr>
        <w:pStyle w:val="ListNumber"/>
      </w:pPr>
      <w:r>
        <w:t>Check whether a time lies inside either of two intervals.</w:t>
      </w:r>
    </w:p>
    <w:p>
      <w:pPr>
        <w:pStyle w:val="ListNumber"/>
      </w:pPr>
      <w:r>
        <w:t>Rewrite a complex condition using De Morgan's laws.</w:t>
      </w:r>
    </w:p>
    <w:p>
      <w:pPr>
        <w:pStyle w:val="ListNumber"/>
      </w:pPr>
      <w:r>
        <w:t>Build an admission checker using at least six conditions.</w:t>
      </w:r>
    </w:p>
    <w:p>
      <w:pPr>
        <w:pStyle w:val="ListNumber"/>
      </w:pPr>
      <w:r>
        <w:t>Create a rule-based discount engine with interacting conditions.</w:t>
      </w:r>
    </w:p>
    <w:p>
      <w:pPr>
        <w:pStyle w:val="ListNumber"/>
      </w:pPr>
      <w:r>
        <w:t>Trace short-circuit evaluation for a complex Boolean expression.</w:t>
      </w:r>
    </w:p>
    <w:p>
      <w:r>
        <w:br w:type="page"/>
      </w:r>
    </w:p>
    <w:p>
      <w:pPr>
        <w:pStyle w:val="Heading1"/>
      </w:pPr>
      <w:r>
        <w:t>7. Assignment &amp; Augmented Assignment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Assign a value to a variable.</w:t>
      </w:r>
    </w:p>
    <w:p>
      <w:pPr>
        <w:pStyle w:val="ListNumber"/>
      </w:pPr>
      <w:r>
        <w:t>Increase a variable by 10 using +=.</w:t>
      </w:r>
    </w:p>
    <w:p>
      <w:pPr>
        <w:pStyle w:val="ListNumber"/>
      </w:pPr>
      <w:r>
        <w:t>Decrease a variable by 5 using -=.</w:t>
      </w:r>
    </w:p>
    <w:p>
      <w:pPr>
        <w:pStyle w:val="ListNumber"/>
      </w:pPr>
      <w:r>
        <w:t>Double a variable using *=.</w:t>
      </w:r>
    </w:p>
    <w:p>
      <w:pPr>
        <w:pStyle w:val="ListNumber"/>
      </w:pPr>
      <w:r>
        <w:t>Divide a variable by 4 using /=.</w:t>
      </w:r>
    </w:p>
    <w:p>
      <w:pPr>
        <w:pStyle w:val="ListNumber"/>
      </w:pPr>
      <w:r>
        <w:t>Use %= to keep only a remainder.</w:t>
      </w:r>
    </w:p>
    <w:p>
      <w:pPr>
        <w:pStyle w:val="ListNumber"/>
      </w:pPr>
      <w:r>
        <w:t>Use //= to perform integer division assignment.</w:t>
      </w:r>
    </w:p>
    <w:p>
      <w:pPr>
        <w:pStyle w:val="ListNumber"/>
      </w:pPr>
      <w:r>
        <w:t>Use **= to raise a number to a power.</w:t>
      </w:r>
    </w:p>
    <w:p>
      <w:pPr>
        <w:pStyle w:val="ListNumber"/>
      </w:pPr>
      <w:r>
        <w:t>Build a running total using +=.</w:t>
      </w:r>
    </w:p>
    <w:p>
      <w:pPr>
        <w:pStyle w:val="ListNumber"/>
      </w:pPr>
      <w:r>
        <w:t>Update inventory using += and -=.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Update a bank balance after deposits and withdrawals.</w:t>
      </w:r>
    </w:p>
    <w:p>
      <w:pPr>
        <w:pStyle w:val="ListNumber"/>
      </w:pPr>
      <w:r>
        <w:t>Apply repeated growth using *=.</w:t>
      </w:r>
    </w:p>
    <w:p>
      <w:pPr>
        <w:pStyle w:val="ListNumber"/>
      </w:pPr>
      <w:r>
        <w:t>Reduce a value repeatedly using /=.</w:t>
      </w:r>
    </w:p>
    <w:p>
      <w:pPr>
        <w:pStyle w:val="ListNumber"/>
      </w:pPr>
      <w:r>
        <w:t>Use %= to keep a counter inside a fixed range.</w:t>
      </w:r>
    </w:p>
    <w:p>
      <w:pPr>
        <w:pStyle w:val="ListNumber"/>
      </w:pPr>
      <w:r>
        <w:t>Rewrite normal assignments using augmented assignments.</w:t>
      </w:r>
    </w:p>
    <w:p>
      <w:pPr>
        <w:pStyle w:val="ListNumber"/>
      </w:pPr>
      <w:r>
        <w:t>Track a score over multiple rounds.</w:t>
      </w:r>
    </w:p>
    <w:p>
      <w:pPr>
        <w:pStyle w:val="ListNumber"/>
      </w:pPr>
      <w:r>
        <w:t>Update inventory after purchases and sales.</w:t>
      </w:r>
    </w:p>
    <w:p>
      <w:pPr>
        <w:pStyle w:val="ListNumber"/>
      </w:pPr>
      <w:r>
        <w:t>Build a running product using *=.</w:t>
      </w:r>
    </w:p>
    <w:p>
      <w:pPr>
        <w:pStyle w:val="ListNumber"/>
      </w:pPr>
      <w:r>
        <w:t>Use multiple augmented assignments in one calculation sequence.</w:t>
      </w:r>
    </w:p>
    <w:p>
      <w:pPr>
        <w:pStyle w:val="ListNumber"/>
      </w:pPr>
      <w:r>
        <w:t>Use **= to calculate repeated powers.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Simulate monthly account balance changes using augmented assignments.</w:t>
      </w:r>
    </w:p>
    <w:p>
      <w:pPr>
        <w:pStyle w:val="ListNumber"/>
      </w:pPr>
      <w:r>
        <w:t>Create a score system with bonuses and penalties.</w:t>
      </w:r>
    </w:p>
    <w:p>
      <w:pPr>
        <w:pStyle w:val="ListNumber"/>
      </w:pPr>
      <w:r>
        <w:t>Build an inventory tracker using augmented assignments.</w:t>
      </w:r>
    </w:p>
    <w:p>
      <w:pPr>
        <w:pStyle w:val="ListNumber"/>
      </w:pPr>
      <w:r>
        <w:t>Create a program that normalizes a value into a specified range.</w:t>
      </w:r>
    </w:p>
    <w:p>
      <w:pPr>
        <w:pStyle w:val="ListNumber"/>
      </w:pPr>
      <w:r>
        <w:t>Use augmented bitwise operators to manipulate flags.</w:t>
      </w:r>
    </w:p>
    <w:p>
      <w:pPr>
        <w:pStyle w:val="ListNumber"/>
      </w:pPr>
      <w:r>
        <w:t>Build a counter that wraps around using %=.</w:t>
      </w:r>
    </w:p>
    <w:p>
      <w:pPr>
        <w:pStyle w:val="ListNumber"/>
      </w:pPr>
      <w:r>
        <w:t>Simulate repeated investment growth using *= and /=.</w:t>
      </w:r>
    </w:p>
    <w:p>
      <w:pPr>
        <w:pStyle w:val="ListNumber"/>
      </w:pPr>
      <w:r>
        <w:t>Create a game health system with damage, healing and multipliers.</w:t>
      </w:r>
    </w:p>
    <w:p>
      <w:pPr>
        <w:pStyle w:val="ListNumber"/>
      </w:pPr>
      <w:r>
        <w:t>Design a multi-variable state update and predict every intermediate value.</w:t>
      </w:r>
    </w:p>
    <w:p>
      <w:pPr>
        <w:pStyle w:val="ListNumber"/>
      </w:pPr>
      <w:r>
        <w:t>Refactor a long sequence of arithmetic assignments into augmented assignments.</w:t>
      </w:r>
    </w:p>
    <w:p>
      <w:r>
        <w:br w:type="page"/>
      </w:r>
    </w:p>
    <w:p>
      <w:pPr>
        <w:pStyle w:val="Heading1"/>
      </w:pPr>
      <w:r>
        <w:t>8. Bitwise Operators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Find the bitwise AND of two integers.</w:t>
      </w:r>
    </w:p>
    <w:p>
      <w:pPr>
        <w:pStyle w:val="ListNumber"/>
      </w:pPr>
      <w:r>
        <w:t>Find the bitwise OR of two integers.</w:t>
      </w:r>
    </w:p>
    <w:p>
      <w:pPr>
        <w:pStyle w:val="ListNumber"/>
      </w:pPr>
      <w:r>
        <w:t>Find the bitwise XOR of two integers.</w:t>
      </w:r>
    </w:p>
    <w:p>
      <w:pPr>
        <w:pStyle w:val="ListNumber"/>
      </w:pPr>
      <w:r>
        <w:t>Apply bitwise NOT to an integer.</w:t>
      </w:r>
    </w:p>
    <w:p>
      <w:pPr>
        <w:pStyle w:val="ListNumber"/>
      </w:pPr>
      <w:r>
        <w:t>Left-shift an integer by one position.</w:t>
      </w:r>
    </w:p>
    <w:p>
      <w:pPr>
        <w:pStyle w:val="ListNumber"/>
      </w:pPr>
      <w:r>
        <w:t>Right-shift an integer by one position.</w:t>
      </w:r>
    </w:p>
    <w:p>
      <w:pPr>
        <w:pStyle w:val="ListNumber"/>
      </w:pPr>
      <w:r>
        <w:t>Check whether the least significant bit is set.</w:t>
      </w:r>
    </w:p>
    <w:p>
      <w:pPr>
        <w:pStyle w:val="ListNumber"/>
      </w:pPr>
      <w:r>
        <w:t>Set a selected bit using OR.</w:t>
      </w:r>
    </w:p>
    <w:p>
      <w:pPr>
        <w:pStyle w:val="ListNumber"/>
      </w:pPr>
      <w:r>
        <w:t>Clear a selected bit using AND with a mask.</w:t>
      </w:r>
    </w:p>
    <w:p>
      <w:pPr>
        <w:pStyle w:val="ListNumber"/>
      </w:pPr>
      <w:r>
        <w:t>Toggle a selected bit using XOR.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Check whether a number is odd using bitwise AND.</w:t>
      </w:r>
    </w:p>
    <w:p>
      <w:pPr>
        <w:pStyle w:val="ListNumber"/>
      </w:pPr>
      <w:r>
        <w:t>Set the nth bit.</w:t>
      </w:r>
    </w:p>
    <w:p>
      <w:pPr>
        <w:pStyle w:val="ListNumber"/>
      </w:pPr>
      <w:r>
        <w:t>Clear the nth bit.</w:t>
      </w:r>
    </w:p>
    <w:p>
      <w:pPr>
        <w:pStyle w:val="ListNumber"/>
      </w:pPr>
      <w:r>
        <w:t>Toggle the nth bit.</w:t>
      </w:r>
    </w:p>
    <w:p>
      <w:pPr>
        <w:pStyle w:val="ListNumber"/>
      </w:pPr>
      <w:r>
        <w:t>Check whether the nth bit is set.</w:t>
      </w:r>
    </w:p>
    <w:p>
      <w:pPr>
        <w:pStyle w:val="ListNumber"/>
      </w:pPr>
      <w:r>
        <w:t>Count the set bits of an integer.</w:t>
      </w:r>
    </w:p>
    <w:p>
      <w:pPr>
        <w:pStyle w:val="ListNumber"/>
      </w:pPr>
      <w:r>
        <w:t>Check whether a number is a power of two.</w:t>
      </w:r>
    </w:p>
    <w:p>
      <w:pPr>
        <w:pStyle w:val="ListNumber"/>
      </w:pPr>
      <w:r>
        <w:t>Swap two integers using XOR.</w:t>
      </w:r>
    </w:p>
    <w:p>
      <w:pPr>
        <w:pStyle w:val="ListNumber"/>
      </w:pPr>
      <w:r>
        <w:t>Find the lowest set bit.</w:t>
      </w:r>
    </w:p>
    <w:p>
      <w:pPr>
        <w:pStyle w:val="ListNumber"/>
      </w:pPr>
      <w:r>
        <w:t>Use shifts to multiply and divide by powers of two.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Count set bits using Brian Kernighan's algorithm.</w:t>
      </w:r>
    </w:p>
    <w:p>
      <w:pPr>
        <w:pStyle w:val="ListNumber"/>
      </w:pPr>
      <w:r>
        <w:t>Find the unique number when every other number occurs twice.</w:t>
      </w:r>
    </w:p>
    <w:p>
      <w:pPr>
        <w:pStyle w:val="ListNumber"/>
      </w:pPr>
      <w:r>
        <w:t>Find two unique numbers when all others occur twice.</w:t>
      </w:r>
    </w:p>
    <w:p>
      <w:pPr>
        <w:pStyle w:val="ListNumber"/>
      </w:pPr>
      <w:r>
        <w:t>Implement read/write/execute permissions using bit masks.</w:t>
      </w:r>
    </w:p>
    <w:p>
      <w:pPr>
        <w:pStyle w:val="ListNumber"/>
      </w:pPr>
      <w:r>
        <w:t>Rotate bits left and right for a fixed-width representation.</w:t>
      </w:r>
    </w:p>
    <w:p>
      <w:pPr>
        <w:pStyle w:val="ListNumber"/>
      </w:pPr>
      <w:r>
        <w:t>Determine whether two integers have opposite signs using bitwise logic.</w:t>
      </w:r>
    </w:p>
    <w:p>
      <w:pPr>
        <w:pStyle w:val="ListNumber"/>
      </w:pPr>
      <w:r>
        <w:t>Find the position of the rightmost set bit.</w:t>
      </w:r>
    </w:p>
    <w:p>
      <w:pPr>
        <w:pStyle w:val="ListNumber"/>
      </w:pPr>
      <w:r>
        <w:t>Store multiple Boolean flags in one integer and update them.</w:t>
      </w:r>
    </w:p>
    <w:p>
      <w:pPr>
        <w:pStyle w:val="ListNumber"/>
      </w:pPr>
      <w:r>
        <w:t>Represent subsets using bit masks.</w:t>
      </w:r>
    </w:p>
    <w:p>
      <w:pPr>
        <w:pStyle w:val="ListNumber"/>
      </w:pPr>
      <w:r>
        <w:t>Build a permission manager using bitwise operators and flag constants.</w:t>
      </w:r>
    </w:p>
    <w:p>
      <w:r>
        <w:br w:type="page"/>
      </w:r>
    </w:p>
    <w:p>
      <w:pPr>
        <w:pStyle w:val="Heading1"/>
      </w:pPr>
      <w:r>
        <w:t>9. ASCII &amp; Character Basics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the ASCII value of an uppercase letter.</w:t>
      </w:r>
    </w:p>
    <w:p>
      <w:pPr>
        <w:pStyle w:val="ListNumber"/>
      </w:pPr>
      <w:r>
        <w:t>Print the ASCII value of a lowercase letter.</w:t>
      </w:r>
    </w:p>
    <w:p>
      <w:pPr>
        <w:pStyle w:val="ListNumber"/>
      </w:pPr>
      <w:r>
        <w:t>Print the ASCII value of a digit character.</w:t>
      </w:r>
    </w:p>
    <w:p>
      <w:pPr>
        <w:pStyle w:val="ListNumber"/>
      </w:pPr>
      <w:r>
        <w:t>Convert an uppercase letter to lowercase.</w:t>
      </w:r>
    </w:p>
    <w:p>
      <w:pPr>
        <w:pStyle w:val="ListNumber"/>
      </w:pPr>
      <w:r>
        <w:t>Convert a lowercase letter to uppercase.</w:t>
      </w:r>
    </w:p>
    <w:p>
      <w:pPr>
        <w:pStyle w:val="ListNumber"/>
      </w:pPr>
      <w:r>
        <w:t>Check whether a character is a digit.</w:t>
      </w:r>
    </w:p>
    <w:p>
      <w:pPr>
        <w:pStyle w:val="ListNumber"/>
      </w:pPr>
      <w:r>
        <w:t>Check whether a character is uppercase.</w:t>
      </w:r>
    </w:p>
    <w:p>
      <w:pPr>
        <w:pStyle w:val="ListNumber"/>
      </w:pPr>
      <w:r>
        <w:t>Check whether a character is lowercase.</w:t>
      </w:r>
    </w:p>
    <w:p>
      <w:pPr>
        <w:pStyle w:val="ListNumber"/>
      </w:pPr>
      <w:r>
        <w:t>Print ASCII values from A to Z.</w:t>
      </w:r>
    </w:p>
    <w:p>
      <w:pPr>
        <w:pStyle w:val="ListNumber"/>
      </w:pPr>
      <w:r>
        <w:t>Print ASCII values from a to z.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Print ASCII values of digits 0–9.</w:t>
      </w:r>
    </w:p>
    <w:p>
      <w:pPr>
        <w:pStyle w:val="ListNumber"/>
      </w:pPr>
      <w:r>
        <w:t>Convert a digit character into an integer.</w:t>
      </w:r>
    </w:p>
    <w:p>
      <w:pPr>
        <w:pStyle w:val="ListNumber"/>
      </w:pPr>
      <w:r>
        <w:t>Convert an integer digit into a character.</w:t>
      </w:r>
    </w:p>
    <w:p>
      <w:pPr>
        <w:pStyle w:val="ListNumber"/>
      </w:pPr>
      <w:r>
        <w:t>Count uppercase, lowercase and digit characters in a string.</w:t>
      </w:r>
    </w:p>
    <w:p>
      <w:pPr>
        <w:pStyle w:val="ListNumber"/>
      </w:pPr>
      <w:r>
        <w:t>Convert all lowercase letters in a string to uppercase.</w:t>
      </w:r>
    </w:p>
    <w:p>
      <w:pPr>
        <w:pStyle w:val="ListNumber"/>
      </w:pPr>
      <w:r>
        <w:t>Convert all uppercase letters in a string to lowercase.</w:t>
      </w:r>
    </w:p>
    <w:p>
      <w:pPr>
        <w:pStyle w:val="ListNumber"/>
      </w:pPr>
      <w:r>
        <w:t>Find the next character after a given alphabetic character.</w:t>
      </w:r>
    </w:p>
    <w:p>
      <w:pPr>
        <w:pStyle w:val="ListNumber"/>
      </w:pPr>
      <w:r>
        <w:t>Find the previous character before a given alphabetic character.</w:t>
      </w:r>
    </w:p>
    <w:p>
      <w:pPr>
        <w:pStyle w:val="ListNumber"/>
      </w:pPr>
      <w:r>
        <w:t>Print printable ASCII characters from 32 to 126.</w:t>
      </w:r>
    </w:p>
    <w:p>
      <w:pPr>
        <w:pStyle w:val="ListNumber"/>
      </w:pPr>
      <w:r>
        <w:t>Determine whether a character is a letter using ASCII ranges.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Count the frequency of every ASCII character in a string.</w:t>
      </w:r>
    </w:p>
    <w:p>
      <w:pPr>
        <w:pStyle w:val="ListNumber"/>
      </w:pPr>
      <w:r>
        <w:t>Find the character with the highest ASCII value in a string.</w:t>
      </w:r>
    </w:p>
    <w:p>
      <w:pPr>
        <w:pStyle w:val="ListNumber"/>
      </w:pPr>
      <w:r>
        <w:t>Sort a set of characters according to ASCII order.</w:t>
      </w:r>
    </w:p>
    <w:p>
      <w:pPr>
        <w:pStyle w:val="ListNumber"/>
      </w:pPr>
      <w:r>
        <w:t>Implement an ASCII-based substitution transformation for letters.</w:t>
      </w:r>
    </w:p>
    <w:p>
      <w:pPr>
        <w:pStyle w:val="ListNumber"/>
      </w:pPr>
      <w:r>
        <w:t>Validate an identifier using ASCII rules.</w:t>
      </w:r>
    </w:p>
    <w:p>
      <w:pPr>
        <w:pStyle w:val="ListNumber"/>
      </w:pPr>
      <w:r>
        <w:t>Separate a string into uppercase, lowercase and digits.</w:t>
      </w:r>
    </w:p>
    <w:p>
      <w:pPr>
        <w:pStyle w:val="ListNumber"/>
      </w:pPr>
      <w:r>
        <w:t>Build an ASCII table program for printable characters.</w:t>
      </w:r>
    </w:p>
    <w:p>
      <w:pPr>
        <w:pStyle w:val="ListNumber"/>
      </w:pPr>
      <w:r>
        <w:t>Create a Caesar-style alphabet shift while preserving case.</w:t>
      </w:r>
    </w:p>
    <w:p>
      <w:pPr>
        <w:pStyle w:val="ListNumber"/>
      </w:pPr>
      <w:r>
        <w:t>Count characters by ASCII ranges without using classification methods.</w:t>
      </w:r>
    </w:p>
    <w:p>
      <w:pPr>
        <w:pStyle w:val="ListNumber"/>
      </w:pPr>
      <w:r>
        <w:t>Build a text analyzer that reports ASCII statistics for all characters.</w:t>
      </w:r>
    </w:p>
    <w:p>
      <w:r>
        <w:br w:type="page"/>
      </w:r>
    </w:p>
    <w:p>
      <w:pPr>
        <w:pStyle w:val="Heading1"/>
      </w:pPr>
      <w:r>
        <w:t>10. if / elif / else &amp; Nested Conditions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Check whether a number is positive, negative or zero.</w:t>
      </w:r>
    </w:p>
    <w:p>
      <w:pPr>
        <w:pStyle w:val="ListNumber"/>
      </w:pPr>
      <w:r>
        <w:t>Check whether a number is even or odd.</w:t>
      </w:r>
    </w:p>
    <w:p>
      <w:pPr>
        <w:pStyle w:val="ListNumber"/>
      </w:pPr>
      <w:r>
        <w:t>Find the larger of two numbers.</w:t>
      </w:r>
    </w:p>
    <w:p>
      <w:pPr>
        <w:pStyle w:val="ListNumber"/>
      </w:pPr>
      <w:r>
        <w:t>Check voting eligibility based on age.</w:t>
      </w:r>
    </w:p>
    <w:p>
      <w:pPr>
        <w:pStyle w:val="ListNumber"/>
      </w:pPr>
      <w:r>
        <w:t>Check pass or fail based on marks.</w:t>
      </w:r>
    </w:p>
    <w:p>
      <w:pPr>
        <w:pStyle w:val="ListNumber"/>
      </w:pPr>
      <w:r>
        <w:t>Check whether a number is divisible by 5.</w:t>
      </w:r>
    </w:p>
    <w:p>
      <w:pPr>
        <w:pStyle w:val="ListNumber"/>
      </w:pPr>
      <w:r>
        <w:t>Check whether a character is a vowel or consonant.</w:t>
      </w:r>
    </w:p>
    <w:p>
      <w:pPr>
        <w:pStyle w:val="ListNumber"/>
      </w:pPr>
      <w:r>
        <w:t>Check whether a year is a leap year.</w:t>
      </w:r>
    </w:p>
    <w:p>
      <w:pPr>
        <w:pStyle w:val="ListNumber"/>
      </w:pPr>
      <w:r>
        <w:t>Check whether a number has one digit or more.</w:t>
      </w:r>
    </w:p>
    <w:p>
      <w:pPr>
        <w:pStyle w:val="ListNumber"/>
      </w:pPr>
      <w:r>
        <w:t>Assign Pass or Fail based on a threshold.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Find the largest of three numbers using nested conditions.</w:t>
      </w:r>
    </w:p>
    <w:p>
      <w:pPr>
        <w:pStyle w:val="ListNumber"/>
      </w:pPr>
      <w:r>
        <w:t>Assign grades A–F based on marks.</w:t>
      </w:r>
    </w:p>
    <w:p>
      <w:pPr>
        <w:pStyle w:val="ListNumber"/>
      </w:pPr>
      <w:r>
        <w:t>Calculate an electricity bill using slabs.</w:t>
      </w:r>
    </w:p>
    <w:p>
      <w:pPr>
        <w:pStyle w:val="ListNumber"/>
      </w:pPr>
      <w:r>
        <w:t>Calculate income tax using slabs.</w:t>
      </w:r>
    </w:p>
    <w:p>
      <w:pPr>
        <w:pStyle w:val="ListNumber"/>
      </w:pPr>
      <w:r>
        <w:t>Validate and classify a triangle.</w:t>
      </w:r>
    </w:p>
    <w:p>
      <w:pPr>
        <w:pStyle w:val="ListNumber"/>
      </w:pPr>
      <w:r>
        <w:t>Determine the nature of quadratic roots.</w:t>
      </w:r>
    </w:p>
    <w:p>
      <w:pPr>
        <w:pStyle w:val="ListNumber"/>
      </w:pPr>
      <w:r>
        <w:t>Calculate discount based on purchase amount and customer type.</w:t>
      </w:r>
    </w:p>
    <w:p>
      <w:pPr>
        <w:pStyle w:val="ListNumber"/>
      </w:pPr>
      <w:r>
        <w:t>Determine whether a date is valid for a given month.</w:t>
      </w:r>
    </w:p>
    <w:p>
      <w:pPr>
        <w:pStyle w:val="ListNumber"/>
      </w:pPr>
      <w:r>
        <w:t>Create an ATM withdrawal validation program.</w:t>
      </w:r>
    </w:p>
    <w:p>
      <w:pPr>
        <w:pStyle w:val="ListNumber"/>
      </w:pPr>
      <w:r>
        <w:t>Determine exam eligibility using marks and attendance.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complete grading system with marks, attendance and bonus rules.</w:t>
      </w:r>
    </w:p>
    <w:p>
      <w:pPr>
        <w:pStyle w:val="ListNumber"/>
      </w:pPr>
      <w:r>
        <w:t>Create an ATM simulation using nested conditions.</w:t>
      </w:r>
    </w:p>
    <w:p>
      <w:pPr>
        <w:pStyle w:val="ListNumber"/>
      </w:pPr>
      <w:r>
        <w:t>Determine the number of days in a month including leap-year February.</w:t>
      </w:r>
    </w:p>
    <w:p>
      <w:pPr>
        <w:pStyle w:val="ListNumber"/>
      </w:pPr>
      <w:r>
        <w:t>Build a progressive tax calculator.</w:t>
      </w:r>
    </w:p>
    <w:p>
      <w:pPr>
        <w:pStyle w:val="ListNumber"/>
      </w:pPr>
      <w:r>
        <w:t>Create a shipping calculator based on weight, distance and delivery type.</w:t>
      </w:r>
    </w:p>
    <w:p>
      <w:pPr>
        <w:pStyle w:val="ListNumber"/>
      </w:pPr>
      <w:r>
        <w:t>Build a loan eligibility checker using several criteria.</w:t>
      </w:r>
    </w:p>
    <w:p>
      <w:pPr>
        <w:pStyle w:val="ListNumber"/>
      </w:pPr>
      <w:r>
        <w:t>Find the middle value among three distinct numbers.</w:t>
      </w:r>
    </w:p>
    <w:p>
      <w:pPr>
        <w:pStyle w:val="ListNumber"/>
      </w:pPr>
      <w:r>
        <w:t>Build a parking fee calculator based on vehicle type and duration.</w:t>
      </w:r>
    </w:p>
    <w:p>
      <w:pPr>
        <w:pStyle w:val="ListNumber"/>
      </w:pPr>
      <w:r>
        <w:t>Create a restaurant bill calculator with discount, tax and membership rules.</w:t>
      </w:r>
    </w:p>
    <w:p>
      <w:pPr>
        <w:pStyle w:val="ListNumber"/>
      </w:pPr>
      <w:r>
        <w:t>Implement a complete date validator without using a date library.</w:t>
      </w:r>
    </w:p>
    <w:p>
      <w:r>
        <w:br w:type="page"/>
      </w:r>
    </w:p>
    <w:p>
      <w:pPr>
        <w:pStyle w:val="Heading1"/>
      </w:pPr>
      <w:r>
        <w:t>11. for Loop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numbers from 1 to 10.</w:t>
      </w:r>
    </w:p>
    <w:p>
      <w:pPr>
        <w:pStyle w:val="ListNumber"/>
      </w:pPr>
      <w:r>
        <w:t>Print numbers from 10 to 1.</w:t>
      </w:r>
    </w:p>
    <w:p>
      <w:pPr>
        <w:pStyle w:val="ListNumber"/>
      </w:pPr>
      <w:r>
        <w:t>Print even numbers from 1 to 100.</w:t>
      </w:r>
    </w:p>
    <w:p>
      <w:pPr>
        <w:pStyle w:val="ListNumber"/>
      </w:pPr>
      <w:r>
        <w:t>Print odd numbers from 1 to 100.</w:t>
      </w:r>
    </w:p>
    <w:p>
      <w:pPr>
        <w:pStyle w:val="ListNumber"/>
      </w:pPr>
      <w:r>
        <w:t>Find the sum from 1 to n.</w:t>
      </w:r>
    </w:p>
    <w:p>
      <w:pPr>
        <w:pStyle w:val="ListNumber"/>
      </w:pPr>
      <w:r>
        <w:t>Print the multiplication table of a number.</w:t>
      </w:r>
    </w:p>
    <w:p>
      <w:pPr>
        <w:pStyle w:val="ListNumber"/>
      </w:pPr>
      <w:r>
        <w:t>Print squares from 1 to 10.</w:t>
      </w:r>
    </w:p>
    <w:p>
      <w:pPr>
        <w:pStyle w:val="ListNumber"/>
      </w:pPr>
      <w:r>
        <w:t>Count from 1 to n.</w:t>
      </w:r>
    </w:p>
    <w:p>
      <w:pPr>
        <w:pStyle w:val="ListNumber"/>
      </w:pPr>
      <w:r>
        <w:t>Print the first 10 natural numbers.</w:t>
      </w:r>
    </w:p>
    <w:p>
      <w:pPr>
        <w:pStyle w:val="ListNumber"/>
      </w:pPr>
      <w:r>
        <w:t>Calculate factorial using a for loop.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Print all multiples of a number up to a limit.</w:t>
      </w:r>
    </w:p>
    <w:p>
      <w:pPr>
        <w:pStyle w:val="ListNumber"/>
      </w:pPr>
      <w:r>
        <w:t>Find the sum of all even numbers up to n.</w:t>
      </w:r>
    </w:p>
    <w:p>
      <w:pPr>
        <w:pStyle w:val="ListNumber"/>
      </w:pPr>
      <w:r>
        <w:t>Count the digits of an integer using a for-based approach.</w:t>
      </w:r>
    </w:p>
    <w:p>
      <w:pPr>
        <w:pStyle w:val="ListNumber"/>
      </w:pPr>
      <w:r>
        <w:t>Reverse an integer using a for loop.</w:t>
      </w:r>
    </w:p>
    <w:p>
      <w:pPr>
        <w:pStyle w:val="ListNumber"/>
      </w:pPr>
      <w:r>
        <w:t>Check whether a number is prime using a for loop.</w:t>
      </w:r>
    </w:p>
    <w:p>
      <w:pPr>
        <w:pStyle w:val="ListNumber"/>
      </w:pPr>
      <w:r>
        <w:t>Print all prime numbers up to n.</w:t>
      </w:r>
    </w:p>
    <w:p>
      <w:pPr>
        <w:pStyle w:val="ListNumber"/>
      </w:pPr>
      <w:r>
        <w:t>Generate the first n Fibonacci numbers.</w:t>
      </w:r>
    </w:p>
    <w:p>
      <w:pPr>
        <w:pStyle w:val="ListNumber"/>
      </w:pPr>
      <w:r>
        <w:t>Calculate x raised to n using a loop.</w:t>
      </w:r>
    </w:p>
    <w:p>
      <w:pPr>
        <w:pStyle w:val="ListNumber"/>
      </w:pPr>
      <w:r>
        <w:t>Print a right-angled star pattern.</w:t>
      </w:r>
    </w:p>
    <w:p>
      <w:pPr>
        <w:pStyle w:val="ListNumber"/>
      </w:pPr>
      <w:r>
        <w:t>Find the GCD of two numbers using a for loop.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Print a centered pyramid using nested for loops.</w:t>
      </w:r>
    </w:p>
    <w:p>
      <w:pPr>
        <w:pStyle w:val="ListNumber"/>
      </w:pPr>
      <w:r>
        <w:t>Print Pascal's triangle.</w:t>
      </w:r>
    </w:p>
    <w:p>
      <w:pPr>
        <w:pStyle w:val="ListNumber"/>
      </w:pPr>
      <w:r>
        <w:t>Find all Armstrong numbers in a range.</w:t>
      </w:r>
    </w:p>
    <w:p>
      <w:pPr>
        <w:pStyle w:val="ListNumber"/>
      </w:pPr>
      <w:r>
        <w:t>Find all perfect numbers in a range.</w:t>
      </w:r>
    </w:p>
    <w:p>
      <w:pPr>
        <w:pStyle w:val="ListNumber"/>
      </w:pPr>
      <w:r>
        <w:t>Generate a multiplication table matrix.</w:t>
      </w:r>
    </w:p>
    <w:p>
      <w:pPr>
        <w:pStyle w:val="ListNumber"/>
      </w:pPr>
      <w:r>
        <w:t>Find prime factorization of an integer.</w:t>
      </w:r>
    </w:p>
    <w:p>
      <w:pPr>
        <w:pStyle w:val="ListNumber"/>
      </w:pPr>
      <w:r>
        <w:t>Print a diamond pattern.</w:t>
      </w:r>
    </w:p>
    <w:p>
      <w:pPr>
        <w:pStyle w:val="ListNumber"/>
      </w:pPr>
      <w:r>
        <w:t>Find the longest sequence of consecutive equal digits in a number.</w:t>
      </w:r>
    </w:p>
    <w:p>
      <w:pPr>
        <w:pStyle w:val="ListNumber"/>
      </w:pPr>
      <w:r>
        <w:t>Print all divisors for every number from 1 to n.</w:t>
      </w:r>
    </w:p>
    <w:p>
      <w:pPr>
        <w:pStyle w:val="ListNumber"/>
      </w:pPr>
      <w:r>
        <w:t>Generate a formatted calendar grid using nested loops.</w:t>
      </w:r>
    </w:p>
    <w:p>
      <w:r>
        <w:br w:type="page"/>
      </w:r>
    </w:p>
    <w:p>
      <w:pPr>
        <w:pStyle w:val="Heading1"/>
      </w:pPr>
      <w:r>
        <w:t>12. while Loop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numbers from 1 to 10 using while.</w:t>
      </w:r>
    </w:p>
    <w:p>
      <w:pPr>
        <w:pStyle w:val="ListNumber"/>
      </w:pPr>
      <w:r>
        <w:t>Print numbers from 10 to 1.</w:t>
      </w:r>
    </w:p>
    <w:p>
      <w:pPr>
        <w:pStyle w:val="ListNumber"/>
      </w:pPr>
      <w:r>
        <w:t>Print even numbers up to 50.</w:t>
      </w:r>
    </w:p>
    <w:p>
      <w:pPr>
        <w:pStyle w:val="ListNumber"/>
      </w:pPr>
      <w:r>
        <w:t>Find the sum from 1 to n.</w:t>
      </w:r>
    </w:p>
    <w:p>
      <w:pPr>
        <w:pStyle w:val="ListNumber"/>
      </w:pPr>
      <w:r>
        <w:t>Calculate factorial using while.</w:t>
      </w:r>
    </w:p>
    <w:p>
      <w:pPr>
        <w:pStyle w:val="ListNumber"/>
      </w:pPr>
      <w:r>
        <w:t>Print a multiplication table using while.</w:t>
      </w:r>
    </w:p>
    <w:p>
      <w:pPr>
        <w:pStyle w:val="ListNumber"/>
      </w:pPr>
      <w:r>
        <w:t>Count the digits of an integer.</w:t>
      </w:r>
    </w:p>
    <w:p>
      <w:pPr>
        <w:pStyle w:val="ListNumber"/>
      </w:pPr>
      <w:r>
        <w:t>Reverse an integer.</w:t>
      </w:r>
    </w:p>
    <w:p>
      <w:pPr>
        <w:pStyle w:val="ListNumber"/>
      </w:pPr>
      <w:r>
        <w:t>Find the sum of digits.</w:t>
      </w:r>
    </w:p>
    <w:p>
      <w:pPr>
        <w:pStyle w:val="ListNumber"/>
      </w:pPr>
      <w:r>
        <w:t>Read numbers until 0 is entered.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Check whether a number is prime using while.</w:t>
      </w:r>
    </w:p>
    <w:p>
      <w:pPr>
        <w:pStyle w:val="ListNumber"/>
      </w:pPr>
      <w:r>
        <w:t>Find GCD using the Euclidean algorithm and while.</w:t>
      </w:r>
    </w:p>
    <w:p>
      <w:pPr>
        <w:pStyle w:val="ListNumber"/>
      </w:pPr>
      <w:r>
        <w:t>Generate Fibonacci numbers using while.</w:t>
      </w:r>
    </w:p>
    <w:p>
      <w:pPr>
        <w:pStyle w:val="ListNumber"/>
      </w:pPr>
      <w:r>
        <w:t>Find the digital sum until one digit remains.</w:t>
      </w:r>
    </w:p>
    <w:p>
      <w:pPr>
        <w:pStyle w:val="ListNumber"/>
      </w:pPr>
      <w:r>
        <w:t>Accept marks until a sentinel and calculate the average.</w:t>
      </w:r>
    </w:p>
    <w:p>
      <w:pPr>
        <w:pStyle w:val="ListNumber"/>
      </w:pPr>
      <w:r>
        <w:t>Build a number guessing loop.</w:t>
      </w:r>
    </w:p>
    <w:p>
      <w:pPr>
        <w:pStyle w:val="ListNumber"/>
      </w:pPr>
      <w:r>
        <w:t>Repeat interest growth until an amount reaches a target.</w:t>
      </w:r>
    </w:p>
    <w:p>
      <w:pPr>
        <w:pStyle w:val="ListNumber"/>
      </w:pPr>
      <w:r>
        <w:t>Find the first power of 2 greater than n.</w:t>
      </w:r>
    </w:p>
    <w:p>
      <w:pPr>
        <w:pStyle w:val="ListNumber"/>
      </w:pPr>
      <w:r>
        <w:t>Validate input until it is in a required range.</w:t>
      </w:r>
    </w:p>
    <w:p>
      <w:pPr>
        <w:pStyle w:val="ListNumber"/>
      </w:pPr>
      <w:r>
        <w:t>Process numbers until a negative value is entered and report statistics.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menu-driven program that repeats until Exit.</w:t>
      </w:r>
    </w:p>
    <w:p>
      <w:pPr>
        <w:pStyle w:val="ListNumber"/>
      </w:pPr>
      <w:r>
        <w:t>Implement repeated-subtraction division and find quotient and remainder.</w:t>
      </w:r>
    </w:p>
    <w:p>
      <w:pPr>
        <w:pStyle w:val="ListNumber"/>
      </w:pPr>
      <w:r>
        <w:t>Find the smallest number whose digit sum exceeds a target.</w:t>
      </w:r>
    </w:p>
    <w:p>
      <w:pPr>
        <w:pStyle w:val="ListNumber"/>
      </w:pPr>
      <w:r>
        <w:t>Simulate a balance that changes until it reaches zero.</w:t>
      </w:r>
    </w:p>
    <w:p>
      <w:pPr>
        <w:pStyle w:val="ListNumber"/>
      </w:pPr>
      <w:r>
        <w:t>Build a guessing game with limited attempts.</w:t>
      </w:r>
    </w:p>
    <w:p>
      <w:pPr>
        <w:pStyle w:val="ListNumber"/>
      </w:pPr>
      <w:r>
        <w:t>Create a command loop that processes commands until quit.</w:t>
      </w:r>
    </w:p>
    <w:p>
      <w:pPr>
        <w:pStyle w:val="ListNumber"/>
      </w:pPr>
      <w:r>
        <w:t>Create a convergence loop that stops when change is below a threshold.</w:t>
      </w:r>
    </w:p>
    <w:p>
      <w:pPr>
        <w:pStyle w:val="ListNumber"/>
      </w:pPr>
      <w:r>
        <w:t>Process a stream of numbers and maintain running statistics until sentinel input.</w:t>
      </w:r>
    </w:p>
    <w:p>
      <w:pPr>
        <w:pStyle w:val="ListNumber"/>
      </w:pPr>
      <w:r>
        <w:t>Build a retry mechanism for invalid user input.</w:t>
      </w:r>
    </w:p>
    <w:p>
      <w:pPr>
        <w:pStyle w:val="ListNumber"/>
      </w:pPr>
      <w:r>
        <w:t>Create a simulation where multiple conditions determine when a while loop terminates.</w:t>
      </w:r>
    </w:p>
    <w:p>
      <w:r>
        <w:br w:type="page"/>
      </w:r>
    </w:p>
    <w:p>
      <w:pPr>
        <w:pStyle w:val="Heading1"/>
      </w:pPr>
      <w:r>
        <w:t>13. Nested Loops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a 5×5 square of stars.</w:t>
      </w:r>
    </w:p>
    <w:p>
      <w:pPr>
        <w:pStyle w:val="ListNumber"/>
      </w:pPr>
      <w:r>
        <w:t>Print a rectangle of stars with user-defined dimensions.</w:t>
      </w:r>
    </w:p>
    <w:p>
      <w:pPr>
        <w:pStyle w:val="ListNumber"/>
      </w:pPr>
      <w:r>
        <w:t>Print numbers in a 5×5 grid.</w:t>
      </w:r>
    </w:p>
    <w:p>
      <w:pPr>
        <w:pStyle w:val="ListNumber"/>
      </w:pPr>
      <w:r>
        <w:t>Print a right triangle of stars.</w:t>
      </w:r>
    </w:p>
    <w:p>
      <w:pPr>
        <w:pStyle w:val="ListNumber"/>
      </w:pPr>
      <w:r>
        <w:t>Print a right triangle of numbers.</w:t>
      </w:r>
    </w:p>
    <w:p>
      <w:pPr>
        <w:pStyle w:val="ListNumber"/>
      </w:pPr>
      <w:r>
        <w:t>Print rows containing the same number.</w:t>
      </w:r>
    </w:p>
    <w:p>
      <w:pPr>
        <w:pStyle w:val="ListNumber"/>
      </w:pPr>
      <w:r>
        <w:t>Print a multiplication table from 1 to 5.</w:t>
      </w:r>
    </w:p>
    <w:p>
      <w:pPr>
        <w:pStyle w:val="ListNumber"/>
      </w:pPr>
      <w:r>
        <w:t>Print a grid of even numbers.</w:t>
      </w:r>
    </w:p>
    <w:p>
      <w:pPr>
        <w:pStyle w:val="ListNumber"/>
      </w:pPr>
      <w:r>
        <w:t>Print a 1–10 multiplication matrix.</w:t>
      </w:r>
    </w:p>
    <w:p>
      <w:pPr>
        <w:pStyle w:val="ListNumber"/>
      </w:pPr>
      <w:r>
        <w:t>Print a checkerboard pattern.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Print an inverted star triangle.</w:t>
      </w:r>
    </w:p>
    <w:p>
      <w:pPr>
        <w:pStyle w:val="ListNumber"/>
      </w:pPr>
      <w:r>
        <w:t>Print a centered pyramid.</w:t>
      </w:r>
    </w:p>
    <w:p>
      <w:pPr>
        <w:pStyle w:val="ListNumber"/>
      </w:pPr>
      <w:r>
        <w:t>Print a number pyramid.</w:t>
      </w:r>
    </w:p>
    <w:p>
      <w:pPr>
        <w:pStyle w:val="ListNumber"/>
      </w:pPr>
      <w:r>
        <w:t>Print Floyd's triangle.</w:t>
      </w:r>
    </w:p>
    <w:p>
      <w:pPr>
        <w:pStyle w:val="ListNumber"/>
      </w:pPr>
      <w:r>
        <w:t>Print a hollow rectangle.</w:t>
      </w:r>
    </w:p>
    <w:p>
      <w:pPr>
        <w:pStyle w:val="ListNumber"/>
      </w:pPr>
      <w:r>
        <w:t>Print a hollow square.</w:t>
      </w:r>
    </w:p>
    <w:p>
      <w:pPr>
        <w:pStyle w:val="ListNumber"/>
      </w:pPr>
      <w:r>
        <w:t>Print an alphabet pattern.</w:t>
      </w:r>
    </w:p>
    <w:p>
      <w:pPr>
        <w:pStyle w:val="ListNumber"/>
      </w:pPr>
      <w:r>
        <w:t>Print a multiplication table matrix.</w:t>
      </w:r>
    </w:p>
    <w:p>
      <w:pPr>
        <w:pStyle w:val="ListNumber"/>
      </w:pPr>
      <w:r>
        <w:t>Print rows containing increasing numbers.</w:t>
      </w:r>
    </w:p>
    <w:p>
      <w:pPr>
        <w:pStyle w:val="ListNumber"/>
      </w:pPr>
      <w:r>
        <w:t>Print alternating 0 and 1.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Print a diamond star pattern.</w:t>
      </w:r>
    </w:p>
    <w:p>
      <w:pPr>
        <w:pStyle w:val="ListNumber"/>
      </w:pPr>
      <w:r>
        <w:t>Print a hollow pyramid.</w:t>
      </w:r>
    </w:p>
    <w:p>
      <w:pPr>
        <w:pStyle w:val="ListNumber"/>
      </w:pPr>
      <w:r>
        <w:t>Print Pascal's triangle.</w:t>
      </w:r>
    </w:p>
    <w:p>
      <w:pPr>
        <w:pStyle w:val="ListNumber"/>
      </w:pPr>
      <w:r>
        <w:t>Print a butterfly pattern.</w:t>
      </w:r>
    </w:p>
    <w:p>
      <w:pPr>
        <w:pStyle w:val="ListNumber"/>
      </w:pPr>
      <w:r>
        <w:t>Print a palindromic number pyramid.</w:t>
      </w:r>
    </w:p>
    <w:p>
      <w:pPr>
        <w:pStyle w:val="ListNumber"/>
      </w:pPr>
      <w:r>
        <w:t>Print a concentric square number pattern.</w:t>
      </w:r>
    </w:p>
    <w:p>
      <w:pPr>
        <w:pStyle w:val="ListNumber"/>
      </w:pPr>
      <w:r>
        <w:t>Print a hollow diamond.</w:t>
      </w:r>
    </w:p>
    <w:p>
      <w:pPr>
        <w:pStyle w:val="ListNumber"/>
      </w:pPr>
      <w:r>
        <w:t>Generate a matrix based on row and column indices.</w:t>
      </w:r>
    </w:p>
    <w:p>
      <w:pPr>
        <w:pStyle w:val="ListNumber"/>
      </w:pPr>
      <w:r>
        <w:t>Generate a spiral-like numeric pattern for a square grid.</w:t>
      </w:r>
    </w:p>
    <w:p>
      <w:pPr>
        <w:pStyle w:val="ListNumber"/>
      </w:pPr>
      <w:r>
        <w:t>Generate a formatted calendar using nested loops.</w:t>
      </w:r>
    </w:p>
    <w:p>
      <w:r>
        <w:br w:type="page"/>
      </w:r>
    </w:p>
    <w:p>
      <w:pPr>
        <w:pStyle w:val="Heading1"/>
      </w:pPr>
      <w:r>
        <w:t>14. break Statement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numbers from 1 to 100 but stop at 50.</w:t>
      </w:r>
    </w:p>
    <w:p>
      <w:pPr>
        <w:pStyle w:val="ListNumber"/>
      </w:pPr>
      <w:r>
        <w:t>Search for the first occurrence of a target in a list.</w:t>
      </w:r>
    </w:p>
    <w:p>
      <w:pPr>
        <w:pStyle w:val="ListNumber"/>
      </w:pPr>
      <w:r>
        <w:t>Stop reading numbers when the user enters 0.</w:t>
      </w:r>
    </w:p>
    <w:p>
      <w:pPr>
        <w:pStyle w:val="ListNumber"/>
      </w:pPr>
      <w:r>
        <w:t>Find the first number divisible by 7.</w:t>
      </w:r>
    </w:p>
    <w:p>
      <w:pPr>
        <w:pStyle w:val="ListNumber"/>
      </w:pPr>
      <w:r>
        <w:t>Stop processing when a negative number is entered.</w:t>
      </w:r>
    </w:p>
    <w:p>
      <w:pPr>
        <w:pStyle w:val="ListNumber"/>
      </w:pPr>
      <w:r>
        <w:t>Find the first even number in a sequence.</w:t>
      </w:r>
    </w:p>
    <w:p>
      <w:pPr>
        <w:pStyle w:val="ListNumber"/>
      </w:pPr>
      <w:r>
        <w:t>Exit a loop after five iterations.</w:t>
      </w:r>
    </w:p>
    <w:p>
      <w:pPr>
        <w:pStyle w:val="ListNumber"/>
      </w:pPr>
      <w:r>
        <w:t>Stop a multiplication table at 5.</w:t>
      </w:r>
    </w:p>
    <w:p>
      <w:pPr>
        <w:pStyle w:val="ListNumber"/>
      </w:pPr>
      <w:r>
        <w:t>Find the first vowel in a string.</w:t>
      </w:r>
    </w:p>
    <w:p>
      <w:pPr>
        <w:pStyle w:val="ListNumber"/>
      </w:pPr>
      <w:r>
        <w:t>Stop a countdown when it reaches 5.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Search a list and break when the target is found.</w:t>
      </w:r>
    </w:p>
    <w:p>
      <w:pPr>
        <w:pStyle w:val="ListNumber"/>
      </w:pPr>
      <w:r>
        <w:t>Find the first prime number greater than n.</w:t>
      </w:r>
    </w:p>
    <w:p>
      <w:pPr>
        <w:pStyle w:val="ListNumber"/>
      </w:pPr>
      <w:r>
        <w:t>Create a password loop that breaks on the correct password.</w:t>
      </w:r>
    </w:p>
    <w:p>
      <w:pPr>
        <w:pStyle w:val="ListNumber"/>
      </w:pPr>
      <w:r>
        <w:t>Create a guessing game that breaks when the guess is correct.</w:t>
      </w:r>
    </w:p>
    <w:p>
      <w:pPr>
        <w:pStyle w:val="ListNumber"/>
      </w:pPr>
      <w:r>
        <w:t>Find the first number whose square exceeds a limit.</w:t>
      </w:r>
    </w:p>
    <w:p>
      <w:pPr>
        <w:pStyle w:val="ListNumber"/>
      </w:pPr>
      <w:r>
        <w:t>Read values until a sentinel and break on it.</w:t>
      </w:r>
    </w:p>
    <w:p>
      <w:pPr>
        <w:pStyle w:val="ListNumber"/>
      </w:pPr>
      <w:r>
        <w:t>Find the first duplicate in a sequence.</w:t>
      </w:r>
    </w:p>
    <w:p>
      <w:pPr>
        <w:pStyle w:val="ListNumber"/>
      </w:pPr>
      <w:r>
        <w:t>Find the first character that is not a digit.</w:t>
      </w:r>
    </w:p>
    <w:p>
      <w:pPr>
        <w:pStyle w:val="ListNumber"/>
      </w:pPr>
      <w:r>
        <w:t>Create a menu loop that breaks on Exit.</w:t>
      </w:r>
    </w:p>
    <w:p>
      <w:pPr>
        <w:pStyle w:val="ListNumber"/>
      </w:pPr>
      <w:r>
        <w:t>Search a nested list for a target and stop the inner search when found.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Search a two-dimensional list and stop the relevant search when a target is found.</w:t>
      </w:r>
    </w:p>
    <w:p>
      <w:pPr>
        <w:pStyle w:val="ListNumber"/>
      </w:pPr>
      <w:r>
        <w:t>Build a prime-search algorithm using break efficiently.</w:t>
      </w:r>
    </w:p>
    <w:p>
      <w:pPr>
        <w:pStyle w:val="ListNumber"/>
      </w:pPr>
      <w:r>
        <w:t>Create a pattern generator with a conditional early exit.</w:t>
      </w:r>
    </w:p>
    <w:p>
      <w:pPr>
        <w:pStyle w:val="ListNumber"/>
      </w:pPr>
      <w:r>
        <w:t>Build a login system with a maximum number of attempts.</w:t>
      </w:r>
    </w:p>
    <w:p>
      <w:pPr>
        <w:pStyle w:val="ListNumber"/>
      </w:pPr>
      <w:r>
        <w:t>Create a transaction loop that breaks when a balance is insufficient.</w:t>
      </w:r>
    </w:p>
    <w:p>
      <w:pPr>
        <w:pStyle w:val="ListNumber"/>
      </w:pPr>
      <w:r>
        <w:t>Find the first pair whose sum equals a target.</w:t>
      </w:r>
    </w:p>
    <w:p>
      <w:pPr>
        <w:pStyle w:val="ListNumber"/>
      </w:pPr>
      <w:r>
        <w:t>Search a string for a multi-character pattern and stop when found.</w:t>
      </w:r>
    </w:p>
    <w:p>
      <w:pPr>
        <w:pStyle w:val="ListNumber"/>
      </w:pPr>
      <w:r>
        <w:t>Create a command processor that stops on quit.</w:t>
      </w:r>
    </w:p>
    <w:p>
      <w:pPr>
        <w:pStyle w:val="ListNumber"/>
      </w:pPr>
      <w:r>
        <w:t>Implement a validation loop that exits immediately after valid input.</w:t>
      </w:r>
    </w:p>
    <w:p>
      <w:pPr>
        <w:pStyle w:val="ListNumber"/>
      </w:pPr>
      <w:r>
        <w:t>Analyze a nested-loop program and determine exactly which loop a break exits.</w:t>
      </w:r>
    </w:p>
    <w:p>
      <w:r>
        <w:br w:type="page"/>
      </w:r>
    </w:p>
    <w:p>
      <w:pPr>
        <w:pStyle w:val="Heading1"/>
      </w:pPr>
      <w:r>
        <w:t>15. continue Statement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numbers from 1 to 20 but skip even numbers.</w:t>
      </w:r>
    </w:p>
    <w:p>
      <w:pPr>
        <w:pStyle w:val="ListNumber"/>
      </w:pPr>
      <w:r>
        <w:t>Print only even numbers using continue.</w:t>
      </w:r>
    </w:p>
    <w:p>
      <w:pPr>
        <w:pStyle w:val="ListNumber"/>
      </w:pPr>
      <w:r>
        <w:t>Skip multiples of 5.</w:t>
      </w:r>
    </w:p>
    <w:p>
      <w:pPr>
        <w:pStyle w:val="ListNumber"/>
      </w:pPr>
      <w:r>
        <w:t>Skip negative numbers.</w:t>
      </w:r>
    </w:p>
    <w:p>
      <w:pPr>
        <w:pStyle w:val="ListNumber"/>
      </w:pPr>
      <w:r>
        <w:t>Skip zero values while calculating a sum.</w:t>
      </w:r>
    </w:p>
    <w:p>
      <w:pPr>
        <w:pStyle w:val="ListNumber"/>
      </w:pPr>
      <w:r>
        <w:t>Print numbers from 1 to 10 except 5.</w:t>
      </w:r>
    </w:p>
    <w:p>
      <w:pPr>
        <w:pStyle w:val="ListNumber"/>
      </w:pPr>
      <w:r>
        <w:t>Skip vowels while printing characters.</w:t>
      </w:r>
    </w:p>
    <w:p>
      <w:pPr>
        <w:pStyle w:val="ListNumber"/>
      </w:pPr>
      <w:r>
        <w:t>Skip numbers divisible by 3.</w:t>
      </w:r>
    </w:p>
    <w:p>
      <w:pPr>
        <w:pStyle w:val="ListNumber"/>
      </w:pPr>
      <w:r>
        <w:t>Count only positive values.</w:t>
      </w:r>
    </w:p>
    <w:p>
      <w:pPr>
        <w:pStyle w:val="ListNumber"/>
      </w:pPr>
      <w:r>
        <w:t>Print odd numbers using continue.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Sum only positive numbers while skipping negatives.</w:t>
      </w:r>
    </w:p>
    <w:p>
      <w:pPr>
        <w:pStyle w:val="ListNumber"/>
      </w:pPr>
      <w:r>
        <w:t>Skip even prime candidates when searching for primes.</w:t>
      </w:r>
    </w:p>
    <w:p>
      <w:pPr>
        <w:pStyle w:val="ListNumber"/>
      </w:pPr>
      <w:r>
        <w:t>Process marks while skipping invalid entries.</w:t>
      </w:r>
    </w:p>
    <w:p>
      <w:pPr>
        <w:pStyle w:val="ListNumber"/>
      </w:pPr>
      <w:r>
        <w:t>Print numbers except multiples of 3 and 5.</w:t>
      </w:r>
    </w:p>
    <w:p>
      <w:pPr>
        <w:pStyle w:val="ListNumber"/>
      </w:pPr>
      <w:r>
        <w:t>Count non-zero digits.</w:t>
      </w:r>
    </w:p>
    <w:p>
      <w:pPr>
        <w:pStyle w:val="ListNumber"/>
      </w:pPr>
      <w:r>
        <w:t>Skip whitespace while processing a string.</w:t>
      </w:r>
    </w:p>
    <w:p>
      <w:pPr>
        <w:pStyle w:val="ListNumber"/>
      </w:pPr>
      <w:r>
        <w:t>Process shopping items while skipping unavailable items.</w:t>
      </w:r>
    </w:p>
    <w:p>
      <w:pPr>
        <w:pStyle w:val="ListNumber"/>
      </w:pPr>
      <w:r>
        <w:t>Calculate an average while ignoring invalid measurements.</w:t>
      </w:r>
    </w:p>
    <w:p>
      <w:pPr>
        <w:pStyle w:val="ListNumber"/>
      </w:pPr>
      <w:r>
        <w:t>Print a multiplication table while skipping selected multiples.</w:t>
      </w:r>
    </w:p>
    <w:p>
      <w:pPr>
        <w:pStyle w:val="ListNumber"/>
      </w:pPr>
      <w:r>
        <w:t>Process only values inside a specified range.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Process a matrix while skipping cells containing zero.</w:t>
      </w:r>
    </w:p>
    <w:p>
      <w:pPr>
        <w:pStyle w:val="ListNumber"/>
      </w:pPr>
      <w:r>
        <w:t>Sum prime numbers while skipping non-prime candidates.</w:t>
      </w:r>
    </w:p>
    <w:p>
      <w:pPr>
        <w:pStyle w:val="ListNumber"/>
      </w:pPr>
      <w:r>
        <w:t>Validate a sequence and ignore invalid entries.</w:t>
      </w:r>
    </w:p>
    <w:p>
      <w:pPr>
        <w:pStyle w:val="ListNumber"/>
      </w:pPr>
      <w:r>
        <w:t>Process transaction records while skipping cancelled transactions.</w:t>
      </w:r>
    </w:p>
    <w:p>
      <w:pPr>
        <w:pStyle w:val="ListNumber"/>
      </w:pPr>
      <w:r>
        <w:t>Count character categories while skipping separators.</w:t>
      </w:r>
    </w:p>
    <w:p>
      <w:pPr>
        <w:pStyle w:val="ListNumber"/>
      </w:pPr>
      <w:r>
        <w:t>Generate a pattern while skipping selected columns.</w:t>
      </w:r>
    </w:p>
    <w:p>
      <w:pPr>
        <w:pStyle w:val="ListNumber"/>
      </w:pPr>
      <w:r>
        <w:t>Use continue in nested loops and explain which loop iteration it affects.</w:t>
      </w:r>
    </w:p>
    <w:p>
      <w:pPr>
        <w:pStyle w:val="ListNumber"/>
      </w:pPr>
      <w:r>
        <w:t>Build a data-cleaning loop that ignores invalid records.</w:t>
      </w:r>
    </w:p>
    <w:p>
      <w:pPr>
        <w:pStyle w:val="ListNumber"/>
      </w:pPr>
      <w:r>
        <w:t>Calculate statistics while excluding specified outliers.</w:t>
      </w:r>
    </w:p>
    <w:p>
      <w:pPr>
        <w:pStyle w:val="ListNumber"/>
      </w:pPr>
      <w:r>
        <w:t>Compare equivalent solutions using nested if versus continue.</w:t>
      </w:r>
    </w:p>
    <w:p>
      <w:r>
        <w:br w:type="page"/>
      </w:r>
    </w:p>
    <w:p>
      <w:pPr>
        <w:pStyle w:val="Heading1"/>
      </w:pPr>
      <w:r>
        <w:t>16. match-case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a day name based on a number from 1 to 7.</w:t>
      </w:r>
    </w:p>
    <w:p>
      <w:pPr>
        <w:pStyle w:val="ListNumber"/>
      </w:pPr>
      <w:r>
        <w:t>Build a calculator menu using match-case.</w:t>
      </w:r>
    </w:p>
    <w:p>
      <w:pPr>
        <w:pStyle w:val="ListNumber"/>
      </w:pPr>
      <w:r>
        <w:t>Print a month name based on month number.</w:t>
      </w:r>
    </w:p>
    <w:p>
      <w:pPr>
        <w:pStyle w:val="ListNumber"/>
      </w:pPr>
      <w:r>
        <w:t>Create a three-option menu.</w:t>
      </w:r>
    </w:p>
    <w:p>
      <w:pPr>
        <w:pStyle w:val="ListNumber"/>
      </w:pPr>
      <w:r>
        <w:t>Check whether a character is a vowel using match-case.</w:t>
      </w:r>
    </w:p>
    <w:p>
      <w:pPr>
        <w:pStyle w:val="ListNumber"/>
      </w:pPr>
      <w:r>
        <w:t>Print a grade description using match-case.</w:t>
      </w:r>
    </w:p>
    <w:p>
      <w:pPr>
        <w:pStyle w:val="ListNumber"/>
      </w:pPr>
      <w:r>
        <w:t>Create a food menu using match-case.</w:t>
      </w:r>
    </w:p>
    <w:p>
      <w:pPr>
        <w:pStyle w:val="ListNumber"/>
      </w:pPr>
      <w:r>
        <w:t>Convert a digit character into its word using match-case.</w:t>
      </w:r>
    </w:p>
    <w:p>
      <w:pPr>
        <w:pStyle w:val="ListNumber"/>
      </w:pPr>
      <w:r>
        <w:t>Print the number of days for selected months.</w:t>
      </w:r>
    </w:p>
    <w:p>
      <w:pPr>
        <w:pStyle w:val="ListNumber"/>
      </w:pPr>
      <w:r>
        <w:t>Create a traffic-light action program.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Build a calculator using match-case and handle division by zero.</w:t>
      </w:r>
    </w:p>
    <w:p>
      <w:pPr>
        <w:pStyle w:val="ListNumber"/>
      </w:pPr>
      <w:r>
        <w:t>Create an ATM menu using match-case.</w:t>
      </w:r>
    </w:p>
    <w:p>
      <w:pPr>
        <w:pStyle w:val="ListNumber"/>
      </w:pPr>
      <w:r>
        <w:t>Create a unit-conversion menu using match-case.</w:t>
      </w:r>
    </w:p>
    <w:p>
      <w:pPr>
        <w:pStyle w:val="ListNumber"/>
      </w:pPr>
      <w:r>
        <w:t>Print season names based on month.</w:t>
      </w:r>
    </w:p>
    <w:p>
      <w:pPr>
        <w:pStyle w:val="ListNumber"/>
      </w:pPr>
      <w:r>
        <w:t>Create a menu for prime, palindrome and Armstrong checks.</w:t>
      </w:r>
    </w:p>
    <w:p>
      <w:pPr>
        <w:pStyle w:val="ListNumber"/>
      </w:pPr>
      <w:r>
        <w:t>Implement a restaurant billing menu.</w:t>
      </w:r>
    </w:p>
    <w:p>
      <w:pPr>
        <w:pStyle w:val="ListNumber"/>
      </w:pPr>
      <w:r>
        <w:t>Create a banking transaction menu.</w:t>
      </w:r>
    </w:p>
    <w:p>
      <w:pPr>
        <w:pStyle w:val="ListNumber"/>
      </w:pPr>
      <w:r>
        <w:t>Classify selected characters using match-case.</w:t>
      </w:r>
    </w:p>
    <w:p>
      <w:pPr>
        <w:pStyle w:val="ListNumber"/>
      </w:pPr>
      <w:r>
        <w:t>Create a geometry calculator menu.</w:t>
      </w:r>
    </w:p>
    <w:p>
      <w:pPr>
        <w:pStyle w:val="ListNumber"/>
      </w:pPr>
      <w:r>
        <w:t>Use match-case with guards to validate a selected option.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complete menu-driven calculator using match-case.</w:t>
      </w:r>
    </w:p>
    <w:p>
      <w:pPr>
        <w:pStyle w:val="ListNumber"/>
      </w:pPr>
      <w:r>
        <w:t>Create an ATM simulation with repeated transactions.</w:t>
      </w:r>
    </w:p>
    <w:p>
      <w:pPr>
        <w:pStyle w:val="ListNumber"/>
      </w:pPr>
      <w:r>
        <w:t>Build a unit converter supporting multiple categories.</w:t>
      </w:r>
    </w:p>
    <w:p>
      <w:pPr>
        <w:pStyle w:val="ListNumber"/>
      </w:pPr>
      <w:r>
        <w:t>Create a student result menu with several operations.</w:t>
      </w:r>
    </w:p>
    <w:p>
      <w:pPr>
        <w:pStyle w:val="ListNumber"/>
      </w:pPr>
      <w:r>
        <w:t>Build a restaurant ordering system with multiple categories.</w:t>
      </w:r>
    </w:p>
    <w:p>
      <w:pPr>
        <w:pStyle w:val="ListNumber"/>
      </w:pPr>
      <w:r>
        <w:t>Create a banking menu that processes repeated transactions.</w:t>
      </w:r>
    </w:p>
    <w:p>
      <w:pPr>
        <w:pStyle w:val="ListNumber"/>
      </w:pPr>
      <w:r>
        <w:t>Build a command-based mini application using match-case.</w:t>
      </w:r>
    </w:p>
    <w:p>
      <w:pPr>
        <w:pStyle w:val="ListNumber"/>
      </w:pPr>
      <w:r>
        <w:t>Create a calendar utility using match-case for month handling.</w:t>
      </w:r>
    </w:p>
    <w:p>
      <w:pPr>
        <w:pStyle w:val="ListNumber"/>
      </w:pPr>
      <w:r>
        <w:t>Build a vending-machine menu with product selection and payment.</w:t>
      </w:r>
    </w:p>
    <w:p>
      <w:pPr>
        <w:pStyle w:val="ListNumber"/>
      </w:pPr>
      <w:r>
        <w:t>Create a multi-level menu system using nested match-case.</w:t>
      </w:r>
    </w:p>
    <w:p>
      <w:r>
        <w:br w:type="page"/>
      </w:r>
    </w:p>
    <w:p>
      <w:pPr>
        <w:pStyle w:val="Heading1"/>
      </w:pPr>
      <w:r>
        <w:t>17. pass Statement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Write an if statement with pass for a condition you will implement later.</w:t>
      </w:r>
    </w:p>
    <w:p>
      <w:pPr>
        <w:pStyle w:val="ListNumber"/>
      </w:pPr>
      <w:r>
        <w:t>Create an empty function using pass.</w:t>
      </w:r>
    </w:p>
    <w:p>
      <w:pPr>
        <w:pStyle w:val="ListNumber"/>
      </w:pPr>
      <w:r>
        <w:t>Create an empty class using pass.</w:t>
      </w:r>
    </w:p>
    <w:p>
      <w:pPr>
        <w:pStyle w:val="ListNumber"/>
      </w:pPr>
      <w:r>
        <w:t>Create a loop where a selected value causes pass to execute.</w:t>
      </w:r>
    </w:p>
    <w:p>
      <w:pPr>
        <w:pStyle w:val="ListNumber"/>
      </w:pPr>
      <w:r>
        <w:t>Create an empty branch in an if-else structure using pass.</w:t>
      </w:r>
    </w:p>
    <w:p>
      <w:pPr>
        <w:pStyle w:val="ListNumber"/>
      </w:pPr>
      <w:r>
        <w:t>Create a function that currently does nothing using pass.</w:t>
      </w:r>
    </w:p>
    <w:p>
      <w:pPr>
        <w:pStyle w:val="ListNumber"/>
      </w:pPr>
      <w:r>
        <w:t>Create an empty exception handler using pass.</w:t>
      </w:r>
    </w:p>
    <w:p>
      <w:pPr>
        <w:pStyle w:val="ListNumber"/>
      </w:pPr>
      <w:r>
        <w:t>Create a menu option that currently does nothing using pass.</w:t>
      </w:r>
    </w:p>
    <w:p>
      <w:pPr>
        <w:pStyle w:val="ListNumber"/>
      </w:pPr>
      <w:r>
        <w:t>Use pass inside a loop and observe that the loop continues.</w:t>
      </w:r>
    </w:p>
    <w:p>
      <w:pPr>
        <w:pStyle w:val="ListNumber"/>
      </w:pPr>
      <w:r>
        <w:t>Create a minimal program containing pass and explain its purpose.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Create a menu where one option is intentionally unimplemented using pass.</w:t>
      </w:r>
    </w:p>
    <w:p>
      <w:pPr>
        <w:pStyle w:val="ListNumber"/>
      </w:pPr>
      <w:r>
        <w:t>Build a function with a future implementation section using pass.</w:t>
      </w:r>
    </w:p>
    <w:p>
      <w:pPr>
        <w:pStyle w:val="ListNumber"/>
      </w:pPr>
      <w:r>
        <w:t>Create a class skeleton with several methods containing pass.</w:t>
      </w:r>
    </w:p>
    <w:p>
      <w:pPr>
        <w:pStyle w:val="ListNumber"/>
      </w:pPr>
      <w:r>
        <w:t>Use pass inside a conditional branch and compare it with continue.</w:t>
      </w:r>
    </w:p>
    <w:p>
      <w:pPr>
        <w:pStyle w:val="ListNumber"/>
      </w:pPr>
      <w:r>
        <w:t>Use pass in an exception handler and explain what happens.</w:t>
      </w:r>
    </w:p>
    <w:p>
      <w:pPr>
        <w:pStyle w:val="ListNumber"/>
      </w:pPr>
      <w:r>
        <w:t>Create a loop with pass for values that require no action.</w:t>
      </w:r>
    </w:p>
    <w:p>
      <w:pPr>
        <w:pStyle w:val="ListNumber"/>
      </w:pPr>
      <w:r>
        <w:t>Create a program skeleton with pass in multiple future sections.</w:t>
      </w:r>
    </w:p>
    <w:p>
      <w:pPr>
        <w:pStyle w:val="ListNumber"/>
      </w:pPr>
      <w:r>
        <w:t>Use pass in a nested condition and verify that execution continues afterward.</w:t>
      </w:r>
    </w:p>
    <w:p>
      <w:pPr>
        <w:pStyle w:val="ListNumber"/>
      </w:pPr>
      <w:r>
        <w:t>Create a placeholder for an unavailable feature in a menu program.</w:t>
      </w:r>
    </w:p>
    <w:p>
      <w:pPr>
        <w:pStyle w:val="ListNumber"/>
      </w:pPr>
      <w:r>
        <w:t>Build a partially implemented function library using pass.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Create a multi-function program where some functions use pass as placeholders.</w:t>
      </w:r>
    </w:p>
    <w:p>
      <w:pPr>
        <w:pStyle w:val="ListNumber"/>
      </w:pPr>
      <w:r>
        <w:t>Build a menu-driven skeleton with several unimplemented options using pass.</w:t>
      </w:r>
    </w:p>
    <w:p>
      <w:pPr>
        <w:pStyle w:val="ListNumber"/>
      </w:pPr>
      <w:r>
        <w:t>Create a class skeleton where selected methods use pass.</w:t>
      </w:r>
    </w:p>
    <w:p>
      <w:pPr>
        <w:pStyle w:val="ListNumber"/>
      </w:pPr>
      <w:r>
        <w:t>Demonstrate pass, continue and break in the same loop and explain their effects.</w:t>
      </w:r>
    </w:p>
    <w:p>
      <w:pPr>
        <w:pStyle w:val="ListNumber"/>
      </w:pPr>
      <w:r>
        <w:t>Create a validation framework skeleton using pass for future rules.</w:t>
      </w:r>
    </w:p>
    <w:p>
      <w:pPr>
        <w:pStyle w:val="ListNumber"/>
      </w:pPr>
      <w:r>
        <w:t>Build a command skeleton where unsupported commands use pass.</w:t>
      </w:r>
    </w:p>
    <w:p>
      <w:pPr>
        <w:pStyle w:val="ListNumber"/>
      </w:pPr>
      <w:r>
        <w:t>Create a mock processing pipeline with pass for future stages.</w:t>
      </w:r>
    </w:p>
    <w:p>
      <w:pPr>
        <w:pStyle w:val="ListNumber"/>
      </w:pPr>
      <w:r>
        <w:t>Use pass in exception-handling branches and document the intentionally empty branches.</w:t>
      </w:r>
    </w:p>
    <w:p>
      <w:pPr>
        <w:pStyle w:val="ListNumber"/>
      </w:pPr>
      <w:r>
        <w:t>Build a partially implemented calculator where one operation is a pass placeholder.</w:t>
      </w:r>
    </w:p>
    <w:p>
      <w:pPr>
        <w:pStyle w:val="ListNumber"/>
      </w:pPr>
      <w:r>
        <w:t>Design a small project skeleton using pass appropriately.</w:t>
      </w:r>
    </w:p>
    <w:p>
      <w:r>
        <w:br w:type="page"/>
      </w:r>
    </w:p>
    <w:p>
      <w:pPr>
        <w:pStyle w:val="Heading1"/>
      </w:pPr>
      <w:r>
        <w:t>18. Functions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Write a function that prints Hello World.</w:t>
      </w:r>
    </w:p>
    <w:p>
      <w:pPr>
        <w:pStyle w:val="ListNumber"/>
      </w:pPr>
      <w:r>
        <w:t>Write a function that adds two integers.</w:t>
      </w:r>
    </w:p>
    <w:p>
      <w:pPr>
        <w:pStyle w:val="ListNumber"/>
      </w:pPr>
      <w:r>
        <w:t>Write a function that returns the square of a number.</w:t>
      </w:r>
    </w:p>
    <w:p>
      <w:pPr>
        <w:pStyle w:val="ListNumber"/>
      </w:pPr>
      <w:r>
        <w:t>Write a function that checks whether a number is even.</w:t>
      </w:r>
    </w:p>
    <w:p>
      <w:pPr>
        <w:pStyle w:val="ListNumber"/>
      </w:pPr>
      <w:r>
        <w:t>Write a function that returns the larger of two numbers.</w:t>
      </w:r>
    </w:p>
    <w:p>
      <w:pPr>
        <w:pStyle w:val="ListNumber"/>
      </w:pPr>
      <w:r>
        <w:t>Write a function to calculate factorial.</w:t>
      </w:r>
    </w:p>
    <w:p>
      <w:pPr>
        <w:pStyle w:val="ListNumber"/>
      </w:pPr>
      <w:r>
        <w:t>Write a function to calculate rectangle area.</w:t>
      </w:r>
    </w:p>
    <w:p>
      <w:pPr>
        <w:pStyle w:val="ListNumber"/>
      </w:pPr>
      <w:r>
        <w:t>Write a function that prints a multiplication table.</w:t>
      </w:r>
    </w:p>
    <w:p>
      <w:pPr>
        <w:pStyle w:val="ListNumber"/>
      </w:pPr>
      <w:r>
        <w:t>Write a function to calculate the sum of digits.</w:t>
      </w:r>
    </w:p>
    <w:p>
      <w:pPr>
        <w:pStyle w:val="ListNumber"/>
      </w:pPr>
      <w:r>
        <w:t>Write a function that converts Celsius to Fahrenheit.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Write a function to check whether a number is prime.</w:t>
      </w:r>
    </w:p>
    <w:p>
      <w:pPr>
        <w:pStyle w:val="ListNumber"/>
      </w:pPr>
      <w:r>
        <w:t>Write a function to reverse an integer.</w:t>
      </w:r>
    </w:p>
    <w:p>
      <w:pPr>
        <w:pStyle w:val="ListNumber"/>
      </w:pPr>
      <w:r>
        <w:t>Write a function to check whether a number is a palindrome.</w:t>
      </w:r>
    </w:p>
    <w:p>
      <w:pPr>
        <w:pStyle w:val="ListNumber"/>
      </w:pPr>
      <w:r>
        <w:t>Write a function to calculate GCD.</w:t>
      </w:r>
    </w:p>
    <w:p>
      <w:pPr>
        <w:pStyle w:val="ListNumber"/>
      </w:pPr>
      <w:r>
        <w:t>Write a function to calculate LCM.</w:t>
      </w:r>
    </w:p>
    <w:p>
      <w:pPr>
        <w:pStyle w:val="ListNumber"/>
      </w:pPr>
      <w:r>
        <w:t>Write a function to find the largest of three numbers.</w:t>
      </w:r>
    </w:p>
    <w:p>
      <w:pPr>
        <w:pStyle w:val="ListNumber"/>
      </w:pPr>
      <w:r>
        <w:t>Write a function that returns the nth Fibonacci number.</w:t>
      </w:r>
    </w:p>
    <w:p>
      <w:pPr>
        <w:pStyle w:val="ListNumber"/>
      </w:pPr>
      <w:r>
        <w:t>Write a function to count digits in an integer.</w:t>
      </w:r>
    </w:p>
    <w:p>
      <w:pPr>
        <w:pStyle w:val="ListNumber"/>
      </w:pPr>
      <w:r>
        <w:t>Write a function to calculate simple interest.</w:t>
      </w:r>
    </w:p>
    <w:p>
      <w:pPr>
        <w:pStyle w:val="ListNumber"/>
      </w:pPr>
      <w:r>
        <w:t>Write a function that accepts a list and returns its sum.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Write a function with default arguments for calculating a bill.</w:t>
      </w:r>
    </w:p>
    <w:p>
      <w:pPr>
        <w:pStyle w:val="ListNumber"/>
      </w:pPr>
      <w:r>
        <w:t>Write a function that accepts *args and returns their sum.</w:t>
      </w:r>
    </w:p>
    <w:p>
      <w:pPr>
        <w:pStyle w:val="ListNumber"/>
      </w:pPr>
      <w:r>
        <w:t>Write a function that accepts **kwargs and prints a formatted profile.</w:t>
      </w:r>
    </w:p>
    <w:p>
      <w:pPr>
        <w:pStyle w:val="ListNumber"/>
      </w:pPr>
      <w:r>
        <w:t>Write a function that returns multiple values and unpack them.</w:t>
      </w:r>
    </w:p>
    <w:p>
      <w:pPr>
        <w:pStyle w:val="ListNumber"/>
      </w:pPr>
      <w:r>
        <w:t>Write a recursive function to calculate factorial.</w:t>
      </w:r>
    </w:p>
    <w:p>
      <w:pPr>
        <w:pStyle w:val="ListNumber"/>
      </w:pPr>
      <w:r>
        <w:t>Write a recursive function to calculate Fibonacci numbers.</w:t>
      </w:r>
    </w:p>
    <w:p>
      <w:pPr>
        <w:pStyle w:val="ListNumber"/>
      </w:pPr>
      <w:r>
        <w:t>Write a function that accepts another function as an argument.</w:t>
      </w:r>
    </w:p>
    <w:p>
      <w:pPr>
        <w:pStyle w:val="ListNumber"/>
      </w:pPr>
      <w:r>
        <w:t>Write a function that returns a function.</w:t>
      </w:r>
    </w:p>
    <w:p>
      <w:pPr>
        <w:pStyle w:val="ListNumber"/>
      </w:pPr>
      <w:r>
        <w:t>Create a menu-driven application where each operation is a separate function.</w:t>
      </w:r>
    </w:p>
    <w:p>
      <w:pPr>
        <w:pStyle w:val="ListNumber"/>
      </w:pPr>
      <w:r>
        <w:t>Build a utility module containing reusable functions for prime, palindrome, factorial and digit operations.</w:t>
      </w:r>
    </w:p>
    <w:p>
      <w:r>
        <w:br w:type="page"/>
      </w:r>
    </w:p>
    <w:p>
      <w:pPr>
        <w:pStyle w:val="Heading1"/>
      </w:pPr>
      <w:r>
        <w:t>19. Mixed Flow Questions</w:t>
      </w:r>
    </w:p>
    <w:p>
      <w:pPr>
        <w:pStyle w:val="Heading2"/>
      </w:pPr>
      <w:r>
        <w:t>Easy — 10 Questions</w:t>
      </w:r>
    </w:p>
    <w:p>
      <w:pPr>
        <w:pStyle w:val="ListNumber"/>
      </w:pPr>
      <w:r>
        <w:t>Print even numbers from 1 to 50 using if and a for loop.</w:t>
      </w:r>
    </w:p>
    <w:p>
      <w:pPr>
        <w:pStyle w:val="ListNumber"/>
      </w:pPr>
      <w:r>
        <w:t>Print numbers from 1 to 20 while skipping multiples of 3.</w:t>
      </w:r>
    </w:p>
    <w:p>
      <w:pPr>
        <w:pStyle w:val="ListNumber"/>
      </w:pPr>
      <w:r>
        <w:t>Read numbers until 0 and print the largest value.</w:t>
      </w:r>
    </w:p>
    <w:p>
      <w:pPr>
        <w:pStyle w:val="ListNumber"/>
      </w:pPr>
      <w:r>
        <w:t>Create a menu using match-case and break.</w:t>
      </w:r>
    </w:p>
    <w:p>
      <w:pPr>
        <w:pStyle w:val="ListNumber"/>
      </w:pPr>
      <w:r>
        <w:t>Print a multiplication table using a function and for loop.</w:t>
      </w:r>
    </w:p>
    <w:p>
      <w:pPr>
        <w:pStyle w:val="ListNumber"/>
      </w:pPr>
      <w:r>
        <w:t>Check prime numbers using if and a loop.</w:t>
      </w:r>
    </w:p>
    <w:p>
      <w:pPr>
        <w:pStyle w:val="ListNumber"/>
      </w:pPr>
      <w:r>
        <w:t>Ignore negative inputs and calculate the sum of positive inputs.</w:t>
      </w:r>
    </w:p>
    <w:p>
      <w:pPr>
        <w:pStyle w:val="ListNumber"/>
      </w:pPr>
      <w:r>
        <w:t>Use while to repeatedly ask for a valid positive number.</w:t>
      </w:r>
    </w:p>
    <w:p>
      <w:pPr>
        <w:pStyle w:val="ListNumber"/>
      </w:pPr>
      <w:r>
        <w:t>Use ASCII functions and if-else to classify a character.</w:t>
      </w:r>
    </w:p>
    <w:p>
      <w:pPr>
        <w:pStyle w:val="ListNumber"/>
      </w:pPr>
      <w:r>
        <w:t>Use a function to determine whether a number is even or odd.</w:t>
      </w:r>
    </w:p>
    <w:p>
      <w:pPr>
        <w:pStyle w:val="Heading2"/>
      </w:pPr>
      <w:r>
        <w:t>Medium — 10 Questions</w:t>
      </w:r>
    </w:p>
    <w:p>
      <w:pPr>
        <w:pStyle w:val="ListNumber"/>
      </w:pPr>
      <w:r>
        <w:t>Build a calculator using functions, match-case and a loop.</w:t>
      </w:r>
    </w:p>
    <w:p>
      <w:pPr>
        <w:pStyle w:val="ListNumber"/>
      </w:pPr>
      <w:r>
        <w:t>Build a number guessing game using if, while and break.</w:t>
      </w:r>
    </w:p>
    <w:p>
      <w:pPr>
        <w:pStyle w:val="ListNumber"/>
      </w:pPr>
      <w:r>
        <w:t>Create a student grading program using functions and if-elif-else.</w:t>
      </w:r>
    </w:p>
    <w:p>
      <w:pPr>
        <w:pStyle w:val="ListNumber"/>
      </w:pPr>
      <w:r>
        <w:t>Create a menu-driven program using while and match-case.</w:t>
      </w:r>
    </w:p>
    <w:p>
      <w:pPr>
        <w:pStyle w:val="ListNumber"/>
      </w:pPr>
      <w:r>
        <w:t>Build a prime-number generator using for, continue and if.</w:t>
      </w:r>
    </w:p>
    <w:p>
      <w:pPr>
        <w:pStyle w:val="ListNumber"/>
      </w:pPr>
      <w:r>
        <w:t>Create a simple ATM using functions, match-case, loops and conditions.</w:t>
      </w:r>
    </w:p>
    <w:p>
      <w:pPr>
        <w:pStyle w:val="ListNumber"/>
      </w:pPr>
      <w:r>
        <w:t>Process multiple numbers and count positives, negatives and zeros.</w:t>
      </w:r>
    </w:p>
    <w:p>
      <w:pPr>
        <w:pStyle w:val="ListNumber"/>
      </w:pPr>
      <w:r>
        <w:t>Build a character analyzer using ord(), string methods, match-case and functions.</w:t>
      </w:r>
    </w:p>
    <w:p>
      <w:pPr>
        <w:pStyle w:val="ListNumber"/>
      </w:pPr>
      <w:r>
        <w:t>Create a bill calculator with functions, discounts and tax conditions.</w:t>
      </w:r>
    </w:p>
    <w:p>
      <w:pPr>
        <w:pStyle w:val="ListNumber"/>
      </w:pPr>
      <w:r>
        <w:t>Build a number utility program for factorial, prime, palindrome and reverse.</w:t>
      </w:r>
    </w:p>
    <w:p>
      <w:pPr>
        <w:pStyle w:val="Heading2"/>
      </w:pPr>
      <w:r>
        <w:t>Hard — 10 Questions</w:t>
      </w:r>
    </w:p>
    <w:p>
      <w:pPr>
        <w:pStyle w:val="ListNumber"/>
      </w:pPr>
      <w:r>
        <w:t>Build a complete console calculator using functions, match-case, loops and input validation.</w:t>
      </w:r>
    </w:p>
    <w:p>
      <w:pPr>
        <w:pStyle w:val="ListNumber"/>
      </w:pPr>
      <w:r>
        <w:t>Create a banking simulation with deposits, withdrawals, balance checks and repeated transactions.</w:t>
      </w:r>
    </w:p>
    <w:p>
      <w:pPr>
        <w:pStyle w:val="ListNumber"/>
      </w:pPr>
      <w:r>
        <w:t>Build a student-management console prototype using menus and functions.</w:t>
      </w:r>
    </w:p>
    <w:p>
      <w:pPr>
        <w:pStyle w:val="ListNumber"/>
      </w:pPr>
      <w:r>
        <w:t>Create a vending-machine simulation with inventory, payment and change calculation.</w:t>
      </w:r>
    </w:p>
    <w:p>
      <w:pPr>
        <w:pStyle w:val="ListNumber"/>
      </w:pPr>
      <w:r>
        <w:t>Build a quiz application with multiple rounds, scoring and replay.</w:t>
      </w:r>
    </w:p>
    <w:p>
      <w:pPr>
        <w:pStyle w:val="ListNumber"/>
      </w:pPr>
      <w:r>
        <w:t>Create a number-analysis toolkit containing prime, palindrome, Armstrong, perfect-number and digit operations.</w:t>
      </w:r>
    </w:p>
    <w:p>
      <w:pPr>
        <w:pStyle w:val="ListNumber"/>
      </w:pPr>
      <w:r>
        <w:t>Build a command-line utility that processes commands until quit.</w:t>
      </w:r>
    </w:p>
    <w:p>
      <w:pPr>
        <w:pStyle w:val="ListNumber"/>
      </w:pPr>
      <w:r>
        <w:t>Create a calendar program using functions, loops, match-case and leap-year logic.</w:t>
      </w:r>
    </w:p>
    <w:p>
      <w:pPr>
        <w:pStyle w:val="ListNumber"/>
      </w:pPr>
      <w:r>
        <w:t>Build a restaurant ordering system with categories, quantities, discounts and tax.</w:t>
      </w:r>
    </w:p>
    <w:p>
      <w:pPr>
        <w:pStyle w:val="ListNumber"/>
      </w:pPr>
      <w:r>
        <w:t>Create a final capstone combining variables, input, conversion, operators, ASCII, conditions, for/while loops, nested loops, break, continue, pass, match-case and functions.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Python Practice Question Bank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