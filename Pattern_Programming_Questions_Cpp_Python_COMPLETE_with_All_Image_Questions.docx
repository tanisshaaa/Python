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PATTERN PROGRAMMING PRACTICE</w:t>
        <w:br/>
      </w:r>
      <w:r>
        <w:rPr>
          <w:b/>
          <w:sz w:val="30"/>
        </w:rPr>
        <w:t>C++ + Python | Easy → Medium → Hard</w:t>
      </w:r>
    </w:p>
    <w:p>
      <w:pPr>
        <w:jc w:val="center"/>
      </w:pPr>
      <w:r>
        <w:rPr>
          <w:b/>
        </w:rPr>
        <w:t>120+ pattern problems covering symbols, numbers, alphabets, pyramids, diamonds, hollow shapes, matrices and advanced logic.</w:t>
        <w:br/>
      </w:r>
      <w:r>
        <w:t>All questions are intentionally language-neutral so the same problem can be implemented in both C++ and Python.</w:t>
      </w:r>
    </w:p>
    <w:p>
      <w:pPr>
        <w:pStyle w:val="Heading1"/>
      </w:pPr>
      <w:r>
        <w:t>How to Use This Book</w:t>
      </w:r>
    </w:p>
    <w:p>
      <w:pPr>
        <w:pStyle w:val="ListBullet"/>
      </w:pPr>
      <w:r>
        <w:t>Use n as the main input unless the question specifies rows, columns, or another value.</w:t>
      </w:r>
    </w:p>
    <w:p>
      <w:pPr>
        <w:pStyle w:val="ListBullet"/>
      </w:pPr>
      <w:r>
        <w:t>First predict the number of rows and columns. Then identify what changes with i and j.</w:t>
      </w:r>
    </w:p>
    <w:p>
      <w:pPr>
        <w:pStyle w:val="ListBullet"/>
      </w:pPr>
      <w:r>
        <w:t>For every problem, try a clean nested-loop solution before looking for shortcuts.</w:t>
      </w:r>
    </w:p>
    <w:p>
      <w:pPr>
        <w:pStyle w:val="ListBullet"/>
      </w:pPr>
      <w:r>
        <w:t>Solve each question twice: once in C++ and once in Python.</w:t>
      </w:r>
    </w:p>
    <w:p>
      <w:pPr>
        <w:pStyle w:val="ListBullet"/>
      </w:pPr>
      <w:r>
        <w:t>For harder patterns, first draw a small case such as n = 3, 4, or 5 on paper.</w:t>
      </w:r>
    </w:p>
    <w:p>
      <w:pPr>
        <w:pStyle w:val="Heading1"/>
      </w:pPr>
      <w:r>
        <w:t>Pattern Families Covered</w:t>
      </w:r>
    </w:p>
    <w:p>
      <w:r>
        <w:t>1. Basic symbol patterns</w:t>
      </w:r>
    </w:p>
    <w:p>
      <w:r>
        <w:t>2. Half/side pyramids</w:t>
      </w:r>
    </w:p>
    <w:p>
      <w:r>
        <w:t>3. Full pyramids and inverted pyramids</w:t>
      </w:r>
    </w:p>
    <w:p>
      <w:r>
        <w:t>4. Flipped and rotated pyramids</w:t>
      </w:r>
    </w:p>
    <w:p>
      <w:r>
        <w:t>5. Number pyramids</w:t>
      </w:r>
    </w:p>
    <w:p>
      <w:r>
        <w:t>6. Floyd's triangle</w:t>
      </w:r>
    </w:p>
    <w:p>
      <w:r>
        <w:t>7. Palindromic number patterns</w:t>
      </w:r>
    </w:p>
    <w:p>
      <w:r>
        <w:t>8. Alphabet patterns</w:t>
      </w:r>
    </w:p>
    <w:p>
      <w:r>
        <w:t>9. Continuous alphabet patterns</w:t>
      </w:r>
    </w:p>
    <w:p>
      <w:r>
        <w:t>10. Hollow patterns</w:t>
      </w:r>
    </w:p>
    <w:p>
      <w:r>
        <w:t>11. Diamonds and half-diamonds</w:t>
      </w:r>
    </w:p>
    <w:p>
      <w:r>
        <w:t>12. Hourglass / sandglass patterns</w:t>
      </w:r>
    </w:p>
    <w:p>
      <w:r>
        <w:t>13. Butterfly patterns</w:t>
      </w:r>
    </w:p>
    <w:p>
      <w:r>
        <w:t>14. X, plus and cross patterns</w:t>
      </w:r>
    </w:p>
    <w:p>
      <w:r>
        <w:t>15. Square and rectangle patterns</w:t>
      </w:r>
    </w:p>
    <w:p>
      <w:r>
        <w:t>16. Rhombus and parallelogram patterns</w:t>
      </w:r>
    </w:p>
    <w:p>
      <w:r>
        <w:t>17. Concentric / boundary-number patterns</w:t>
      </w:r>
    </w:p>
    <w:p>
      <w:r>
        <w:t>18. Binary and alternating patterns</w:t>
      </w:r>
    </w:p>
    <w:p>
      <w:r>
        <w:t>19. Multiplication/table patterns</w:t>
      </w:r>
    </w:p>
    <w:p>
      <w:r>
        <w:t>20. Pascal's triangle</w:t>
      </w:r>
    </w:p>
    <w:p>
      <w:r>
        <w:t>21. Spiral / matrix-style patterns</w:t>
      </w:r>
    </w:p>
    <w:p>
      <w:r>
        <w:t>22. Mixed and logic-heavy patterns</w:t>
      </w:r>
    </w:p>
    <w:p>
      <w:r>
        <w:br w:type="page"/>
      </w:r>
    </w:p>
    <w:p>
      <w:pPr>
        <w:pStyle w:val="Heading1"/>
      </w:pPr>
      <w:r>
        <w:t>Reference Patterns From Your Images</w:t>
      </w:r>
    </w:p>
    <w:p>
      <w:r>
        <w:t>These reference sheets are included so you can compare your solutions with the pattern styles you asked to cover.</w:t>
      </w:r>
    </w:p>
    <w:p>
      <w:pPr>
        <w:jc w:val="center"/>
      </w:pPr>
      <w:r>
        <w:rPr>
          <w:b/>
        </w:rPr>
        <w:t>Reference Sheet 1 – common symbol, number and alphabet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49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a985bc-bb3f-4715-b7af-6ca0ecce15f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9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2 – square, half-pyramid, inverted half-pyramid and number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0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3bb54-2b3f-4249-93a7-3efbc065fa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3 – symmetric grid / diamond-style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30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eb2d8b-f45f-4ce6-8edb-d6cf184c7a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3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4 – additional C++ star and number patterns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0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9ffc1-0d91-4887-9ab5-4d8f4465e5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5 – hollow / split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0837" cy="676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332570-dd84-42f7-a9fb-48e8666cbbb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83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6 – Java-style number, star and character pattern collection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890" cy="6766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34b21-a1ff-404b-9cd4-3925ebee57f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890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Sheet 7 – number pyramid, number diamond and vertical number pyramid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13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fd777a-a8d9-4459-9869-e01f140fd9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LEVEL 1 — EASY PATTERN QUESTIONS</w:t>
      </w:r>
    </w:p>
    <w:p>
      <w:r>
        <w:t>Start here. Focus on nested loops, row/column control, spaces, and simple sequences.</w:t>
      </w:r>
    </w:p>
    <w:p>
      <w:pPr>
        <w:spacing w:after="40"/>
      </w:pPr>
      <w:r>
        <w:rPr>
          <w:b/>
        </w:rPr>
        <w:t>1. Print an n × n square of * characters.</w:t>
      </w:r>
      <w:r>
        <w:t xml:space="preserve">   [Easy | Basic Symbols]</w:t>
      </w:r>
    </w:p>
    <w:p>
      <w:pPr>
        <w:spacing w:after="40"/>
      </w:pPr>
      <w:r>
        <w:rPr>
          <w:b/>
        </w:rPr>
        <w:t>2. Print an n × n square where every row contains the row number repeated n times.</w:t>
      </w:r>
      <w:r>
        <w:t xml:space="preserve">   [Easy | Numbers]</w:t>
      </w:r>
    </w:p>
    <w:p>
      <w:pPr>
        <w:spacing w:after="40"/>
      </w:pPr>
      <w:r>
        <w:rPr>
          <w:b/>
        </w:rPr>
        <w:t>3. Print an n × n square where every row contains the same letter repeated n times.</w:t>
      </w:r>
      <w:r>
        <w:t xml:space="preserve">   [Easy | Alphabets]</w:t>
      </w:r>
    </w:p>
    <w:p>
      <w:pPr>
        <w:spacing w:after="40"/>
      </w:pPr>
      <w:r>
        <w:rPr>
          <w:b/>
        </w:rPr>
        <w:t>4. Print a left-aligned half pyramid of * with row i containing i stars.</w:t>
      </w:r>
      <w:r>
        <w:t xml:space="preserve">   [Easy | Half Pyramid]</w:t>
      </w:r>
    </w:p>
    <w:p>
      <w:pPr>
        <w:spacing w:after="40"/>
      </w:pPr>
      <w:r>
        <w:rPr>
          <w:b/>
        </w:rPr>
        <w:t>5. Print an inverted left-aligned half pyramid of *.</w:t>
      </w:r>
      <w:r>
        <w:t xml:space="preserve">   [Easy | Inverted Half Pyramid]</w:t>
      </w:r>
    </w:p>
    <w:p>
      <w:pPr>
        <w:spacing w:after="40"/>
      </w:pPr>
      <w:r>
        <w:rPr>
          <w:b/>
        </w:rPr>
        <w:t>6. Print a right-aligned half pyramid of *.</w:t>
      </w:r>
      <w:r>
        <w:t xml:space="preserve">   [Easy | Right Pyramid]</w:t>
      </w:r>
    </w:p>
    <w:p>
      <w:pPr>
        <w:spacing w:after="40"/>
      </w:pPr>
      <w:r>
        <w:rPr>
          <w:b/>
        </w:rPr>
        <w:t>7. Print an inverted right-aligned half pyramid of *.</w:t>
      </w:r>
      <w:r>
        <w:t xml:space="preserve">   [Easy | Inverted Right Pyramid]</w:t>
      </w:r>
    </w:p>
    <w:p>
      <w:pPr>
        <w:spacing w:after="40"/>
      </w:pPr>
      <w:r>
        <w:rPr>
          <w:b/>
        </w:rPr>
        <w:t>8. Print a left-aligned number triangle: 1 / 1 2 / 1 2 3 / ...</w:t>
      </w:r>
      <w:r>
        <w:t xml:space="preserve">   [Easy | Number Triangle]</w:t>
      </w:r>
    </w:p>
    <w:p>
      <w:pPr>
        <w:spacing w:after="40"/>
      </w:pPr>
      <w:r>
        <w:rPr>
          <w:b/>
        </w:rPr>
        <w:t>9. Print a repeated-number triangle: 1 / 2 2 / 3 3 3 / ...</w:t>
      </w:r>
      <w:r>
        <w:t xml:space="preserve">   [Easy | Number Triangle]</w:t>
      </w:r>
    </w:p>
    <w:p>
      <w:pPr>
        <w:spacing w:after="40"/>
      </w:pPr>
      <w:r>
        <w:rPr>
          <w:b/>
        </w:rPr>
        <w:t>10. Print an alphabet triangle: A / A B / A B C / ...</w:t>
      </w:r>
      <w:r>
        <w:t xml:space="preserve">   [Easy | Alphabet Triangle]</w:t>
      </w:r>
    </w:p>
    <w:p>
      <w:pPr>
        <w:spacing w:after="40"/>
      </w:pPr>
      <w:r>
        <w:rPr>
          <w:b/>
        </w:rPr>
        <w:t>11. Print a repeated-letter triangle: A / B B / C C C / ...</w:t>
      </w:r>
      <w:r>
        <w:t xml:space="preserve">   [Easy | Alphabet Triangle]</w:t>
      </w:r>
    </w:p>
    <w:p>
      <w:pPr>
        <w:spacing w:after="40"/>
      </w:pPr>
      <w:r>
        <w:rPr>
          <w:b/>
        </w:rPr>
        <w:t>12. Print a full centered star pyramid with n rows.</w:t>
      </w:r>
      <w:r>
        <w:t xml:space="preserve">   [Easy | Pyramid]</w:t>
      </w:r>
    </w:p>
    <w:p>
      <w:pPr>
        <w:spacing w:after="40"/>
      </w:pPr>
      <w:r>
        <w:rPr>
          <w:b/>
        </w:rPr>
        <w:t>13. Print an inverted centered star pyramid with n rows.</w:t>
      </w:r>
      <w:r>
        <w:t xml:space="preserve">   [Easy | Inverted Pyramid]</w:t>
      </w:r>
    </w:p>
    <w:p>
      <w:pPr>
        <w:spacing w:after="40"/>
      </w:pPr>
      <w:r>
        <w:rPr>
          <w:b/>
        </w:rPr>
        <w:t>14. Print a centered number pyramid where row i contains 1 through i.</w:t>
      </w:r>
      <w:r>
        <w:t xml:space="preserve">   [Easy | Number Pyramid]</w:t>
      </w:r>
    </w:p>
    <w:p>
      <w:pPr>
        <w:spacing w:after="40"/>
      </w:pPr>
      <w:r>
        <w:rPr>
          <w:b/>
        </w:rPr>
        <w:t>15. Print a centered pyramid where row i contains the same number i repeated i times.</w:t>
      </w:r>
      <w:r>
        <w:t xml:space="preserve">   [Easy | Number Pyramid]</w:t>
      </w:r>
    </w:p>
    <w:p>
      <w:pPr>
        <w:spacing w:after="40"/>
      </w:pPr>
      <w:r>
        <w:rPr>
          <w:b/>
        </w:rPr>
        <w:t>16. Print Floyd's triangle for n rows.</w:t>
      </w:r>
      <w:r>
        <w:t xml:space="preserve">   [Easy | Floyd Triangle]</w:t>
      </w:r>
    </w:p>
    <w:p>
      <w:pPr>
        <w:spacing w:after="40"/>
      </w:pPr>
      <w:r>
        <w:rPr>
          <w:b/>
        </w:rPr>
        <w:t>17. Print a triangle containing consecutive integers starting from 1.</w:t>
      </w:r>
      <w:r>
        <w:t xml:space="preserve">   [Easy | Continuous Numbers]</w:t>
      </w:r>
    </w:p>
    <w:p>
      <w:pPr>
        <w:spacing w:after="40"/>
      </w:pPr>
      <w:r>
        <w:rPr>
          <w:b/>
        </w:rPr>
        <w:t>18. Print a triangle containing consecutive alphabets starting from A and restarting at A on every row.</w:t>
      </w:r>
      <w:r>
        <w:t xml:space="preserve">   [Easy | Continuous Alphabets]</w:t>
      </w:r>
    </w:p>
    <w:p>
      <w:pPr>
        <w:spacing w:after="40"/>
      </w:pPr>
      <w:r>
        <w:rPr>
          <w:b/>
        </w:rPr>
        <w:t>19. Print an n × n matrix of alternating 0 and 1, starting with 1.</w:t>
      </w:r>
      <w:r>
        <w:t xml:space="preserve">   [Easy | Binary]</w:t>
      </w:r>
    </w:p>
    <w:p>
      <w:pPr>
        <w:spacing w:after="40"/>
      </w:pPr>
      <w:r>
        <w:rPr>
          <w:b/>
        </w:rPr>
        <w:t>20. Print an n × n checkerboard pattern using * and space.</w:t>
      </w:r>
      <w:r>
        <w:t xml:space="preserve">   [Easy | Checkerboard]</w:t>
      </w:r>
    </w:p>
    <w:p>
      <w:pPr>
        <w:spacing w:after="40"/>
      </w:pPr>
      <w:r>
        <w:rPr>
          <w:b/>
        </w:rPr>
        <w:t>21. Print an n × n square with 1 on the main diagonal and 0 elsewhere.</w:t>
      </w:r>
      <w:r>
        <w:t xml:space="preserve">   [Easy | Matrix Diagonal]</w:t>
      </w:r>
    </w:p>
    <w:p>
      <w:pPr>
        <w:spacing w:after="40"/>
      </w:pPr>
      <w:r>
        <w:rPr>
          <w:b/>
        </w:rPr>
        <w:t>22. Print an n × n square with * on both diagonals and spaces elsewhere.</w:t>
      </w:r>
      <w:r>
        <w:t xml:space="preserve">   [Easy | X Pattern]</w:t>
      </w:r>
    </w:p>
    <w:p>
      <w:pPr>
        <w:spacing w:after="40"/>
      </w:pPr>
      <w:r>
        <w:rPr>
          <w:b/>
        </w:rPr>
        <w:t>23. Print an n × n square with * on the border and spaces inside.</w:t>
      </w:r>
      <w:r>
        <w:t xml:space="preserve">   [Easy | Hollow Square]</w:t>
      </w:r>
    </w:p>
    <w:p>
      <w:pPr>
        <w:spacing w:after="40"/>
      </w:pPr>
      <w:r>
        <w:rPr>
          <w:b/>
        </w:rPr>
        <w:t>24. Print a hollow rectangle with r rows and c columns.</w:t>
      </w:r>
      <w:r>
        <w:t xml:space="preserve">   [Easy | Hollow Rectangle]</w:t>
      </w:r>
    </w:p>
    <w:p>
      <w:pPr>
        <w:spacing w:after="40"/>
      </w:pPr>
      <w:r>
        <w:rPr>
          <w:b/>
        </w:rPr>
        <w:t>25. Print a plus/cross pattern in an odd-sized n × n grid.</w:t>
      </w:r>
      <w:r>
        <w:t xml:space="preserve">   [Easy | Plus Pattern]</w:t>
      </w:r>
    </w:p>
    <w:p>
      <w:pPr>
        <w:spacing w:after="40"/>
      </w:pPr>
      <w:r>
        <w:rPr>
          <w:b/>
        </w:rPr>
        <w:t>26. Print an n-row right-aligned triangle of numbers 1 to i.</w:t>
      </w:r>
      <w:r>
        <w:t xml:space="preserve">   [Easy | Right Number Triangle]</w:t>
      </w:r>
    </w:p>
    <w:p>
      <w:pPr>
        <w:spacing w:after="40"/>
      </w:pPr>
      <w:r>
        <w:rPr>
          <w:b/>
        </w:rPr>
        <w:t>27. Print an inverted number triangle: 1 2 3 ... n, then one fewer number per row.</w:t>
      </w:r>
      <w:r>
        <w:t xml:space="preserve">   [Easy | Inverted Number Triangle]</w:t>
      </w:r>
    </w:p>
    <w:p>
      <w:pPr>
        <w:spacing w:after="40"/>
      </w:pPr>
      <w:r>
        <w:rPr>
          <w:b/>
        </w:rPr>
        <w:t>28. Print an alphabet pyramid using A, B, C... with letters increasing across each row.</w:t>
      </w:r>
      <w:r>
        <w:t xml:space="preserve">   [Easy | Alphabet Pyramid]</w:t>
      </w:r>
    </w:p>
    <w:p>
      <w:pPr>
        <w:spacing w:after="40"/>
      </w:pPr>
      <w:r>
        <w:rPr>
          <w:b/>
        </w:rPr>
        <w:t>29. Print a triangle of multiplication values: row i contains i, 2i, 3i, ... i*i.</w:t>
      </w:r>
      <w:r>
        <w:t xml:space="preserve">   [Easy | Multiplication Triangle]</w:t>
      </w:r>
    </w:p>
    <w:p>
      <w:pPr>
        <w:spacing w:after="40"/>
      </w:pPr>
      <w:r>
        <w:rPr>
          <w:b/>
        </w:rPr>
        <w:t>30. Print an n × n table where cell (i,j) contains i*j.</w:t>
      </w:r>
      <w:r>
        <w:t xml:space="preserve">   [Easy | Multiplication Matrix]</w:t>
      </w:r>
    </w:p>
    <w:p>
      <w:pPr>
        <w:spacing w:after="40"/>
      </w:pPr>
      <w:r>
        <w:rPr>
          <w:b/>
        </w:rPr>
        <w:t>31. Print an n × n matrix where cell (i,j) contains i+j.</w:t>
      </w:r>
      <w:r>
        <w:t xml:space="preserve">   [Easy | Sum Matrix]</w:t>
      </w:r>
    </w:p>
    <w:p>
      <w:pPr>
        <w:spacing w:after="40"/>
      </w:pPr>
      <w:r>
        <w:rPr>
          <w:b/>
        </w:rPr>
        <w:t>32. Print an n × n matrix where cell (i,j) contains |i-j|.</w:t>
      </w:r>
      <w:r>
        <w:t xml:space="preserve">   [Easy | Difference Matrix]</w:t>
      </w:r>
    </w:p>
    <w:p>
      <w:pPr>
        <w:spacing w:after="40"/>
      </w:pPr>
      <w:r>
        <w:rPr>
          <w:b/>
        </w:rPr>
        <w:t>33. Print a hollow right triangle of *.</w:t>
      </w:r>
      <w:r>
        <w:t xml:space="preserve">   [Easy | Hollow Triangle]</w:t>
      </w:r>
    </w:p>
    <w:p>
      <w:pPr>
        <w:spacing w:after="40"/>
      </w:pPr>
      <w:r>
        <w:rPr>
          <w:b/>
        </w:rPr>
        <w:t>34. Print a hollow inverted right triangle of *.</w:t>
      </w:r>
      <w:r>
        <w:t xml:space="preserve">   [Easy | Hollow Inverted Triangle]</w:t>
      </w:r>
    </w:p>
    <w:p>
      <w:pPr>
        <w:spacing w:after="40"/>
      </w:pPr>
      <w:r>
        <w:rPr>
          <w:b/>
        </w:rPr>
        <w:t>35. Print a hollow centered pyramid of *.</w:t>
      </w:r>
      <w:r>
        <w:t xml:space="preserve">   [Easy | Hollow Pyramid]</w:t>
      </w:r>
    </w:p>
    <w:p>
      <w:pPr>
        <w:spacing w:after="40"/>
      </w:pPr>
      <w:r>
        <w:rPr>
          <w:b/>
        </w:rPr>
        <w:t>36. Print a hollow inverted centered pyramid of *.</w:t>
      </w:r>
      <w:r>
        <w:t xml:space="preserve">   [Easy | Hollow Inverted Pyramid]</w:t>
      </w:r>
    </w:p>
    <w:p>
      <w:pPr>
        <w:spacing w:after="40"/>
      </w:pPr>
      <w:r>
        <w:rPr>
          <w:b/>
        </w:rPr>
        <w:t>37. Print a diamond of * with n rows in the upper half.</w:t>
      </w:r>
      <w:r>
        <w:t xml:space="preserve">   [Easy | Diamond]</w:t>
      </w:r>
    </w:p>
    <w:p>
      <w:pPr>
        <w:spacing w:after="40"/>
      </w:pPr>
      <w:r>
        <w:rPr>
          <w:b/>
        </w:rPr>
        <w:t>38. Print an inverted diamond of *.</w:t>
      </w:r>
      <w:r>
        <w:t xml:space="preserve">   [Easy | Inverted Diamond]</w:t>
      </w:r>
    </w:p>
    <w:p>
      <w:pPr>
        <w:spacing w:after="40"/>
      </w:pPr>
      <w:r>
        <w:rPr>
          <w:b/>
        </w:rPr>
        <w:t>39. Print a vertical line of * on both sides of an n-row pattern, with a centered filled row at the middle.</w:t>
      </w:r>
      <w:r>
        <w:t xml:space="preserve">   [Easy | Split / Center Pattern]</w:t>
      </w:r>
    </w:p>
    <w:p>
      <w:pPr>
        <w:spacing w:after="40"/>
      </w:pPr>
      <w:r>
        <w:rPr>
          <w:b/>
        </w:rPr>
        <w:t>40. Print the first n rows of Pascal's triangle.</w:t>
      </w:r>
      <w:r>
        <w:t xml:space="preserve">   [Easy | Pascal Triangle]</w:t>
      </w:r>
    </w:p>
    <w:p>
      <w:r>
        <w:br w:type="page"/>
      </w:r>
    </w:p>
    <w:p>
      <w:pPr>
        <w:pStyle w:val="Heading1"/>
      </w:pPr>
      <w:r>
        <w:t>LEVEL 2 — MEDIUM PATTERN QUESTIONS</w:t>
      </w:r>
    </w:p>
    <w:p>
      <w:r>
        <w:t>These require symmetry, reversing, continuous sequences, hollow boundaries, or more careful space handling.</w:t>
      </w:r>
    </w:p>
    <w:p>
      <w:pPr>
        <w:spacing w:after="40"/>
      </w:pPr>
      <w:r>
        <w:rPr>
          <w:b/>
        </w:rPr>
        <w:t>1. Print a number pyramid in which each row is a palindrome: 1 / 121 / 12321 / ...</w:t>
      </w:r>
      <w:r>
        <w:t xml:space="preserve">   [Medium | Palindromic Numbers]</w:t>
      </w:r>
    </w:p>
    <w:p>
      <w:pPr>
        <w:spacing w:after="40"/>
      </w:pPr>
      <w:r>
        <w:rPr>
          <w:b/>
        </w:rPr>
        <w:t>2. Print a palindromic number pyramid with row i using 1..i..1.</w:t>
      </w:r>
      <w:r>
        <w:t xml:space="preserve">   [Medium | Number Pyramid]</w:t>
      </w:r>
    </w:p>
    <w:p>
      <w:pPr>
        <w:spacing w:after="40"/>
      </w:pPr>
      <w:r>
        <w:rPr>
          <w:b/>
        </w:rPr>
        <w:t>3. Print an alphabet palindrome pyramid: A / ABA / ABCBA / ...</w:t>
      </w:r>
      <w:r>
        <w:t xml:space="preserve">   [Medium | Palindromic Alphabets]</w:t>
      </w:r>
    </w:p>
    <w:p>
      <w:pPr>
        <w:spacing w:after="40"/>
      </w:pPr>
      <w:r>
        <w:rPr>
          <w:b/>
        </w:rPr>
        <w:t>4. Print a continuous alphabet triangle where letters continue across rows without restarting.</w:t>
      </w:r>
      <w:r>
        <w:t xml:space="preserve">   [Medium | Continuous Alphabets]</w:t>
      </w:r>
    </w:p>
    <w:p>
      <w:pPr>
        <w:spacing w:after="40"/>
      </w:pPr>
      <w:r>
        <w:rPr>
          <w:b/>
        </w:rPr>
        <w:t>5. Print a continuous number pyramid where counting continues across every row.</w:t>
      </w:r>
      <w:r>
        <w:t xml:space="preserve">   [Medium | Continuous Numbers]</w:t>
      </w:r>
    </w:p>
    <w:p>
      <w:pPr>
        <w:spacing w:after="40"/>
      </w:pPr>
      <w:r>
        <w:rPr>
          <w:b/>
        </w:rPr>
        <w:t>6. Print a rotated number pyramid: numbers increase from the left edge toward the right.</w:t>
      </w:r>
      <w:r>
        <w:t xml:space="preserve">   [Medium | Rotated Pyramid]</w:t>
      </w:r>
    </w:p>
    <w:p>
      <w:pPr>
        <w:spacing w:after="40"/>
      </w:pPr>
      <w:r>
        <w:rPr>
          <w:b/>
        </w:rPr>
        <w:t>7. Print a flipped version of the rotated number pyramid.</w:t>
      </w:r>
      <w:r>
        <w:t xml:space="preserve">   [Medium | Flipped Pyramid]</w:t>
      </w:r>
    </w:p>
    <w:p>
      <w:pPr>
        <w:spacing w:after="40"/>
      </w:pPr>
      <w:r>
        <w:rPr>
          <w:b/>
        </w:rPr>
        <w:t>8. Print a half-diamond: increasing star rows followed by decreasing star rows.</w:t>
      </w:r>
      <w:r>
        <w:t xml:space="preserve">   [Medium | Half Diamond]</w:t>
      </w:r>
    </w:p>
    <w:p>
      <w:pPr>
        <w:spacing w:after="40"/>
      </w:pPr>
      <w:r>
        <w:rPr>
          <w:b/>
        </w:rPr>
        <w:t>9. Print a flipped half-diamond.</w:t>
      </w:r>
      <w:r>
        <w:t xml:space="preserve">   [Medium | Flipped Half Diamond]</w:t>
      </w:r>
    </w:p>
    <w:p>
      <w:pPr>
        <w:spacing w:after="40"/>
      </w:pPr>
      <w:r>
        <w:rPr>
          <w:b/>
        </w:rPr>
        <w:t>10. Print a full diamond with hollow interior.</w:t>
      </w:r>
      <w:r>
        <w:t xml:space="preserve">   [Medium | Hollow Diamond]</w:t>
      </w:r>
    </w:p>
    <w:p>
      <w:pPr>
        <w:spacing w:after="40"/>
      </w:pPr>
      <w:r>
        <w:rPr>
          <w:b/>
        </w:rPr>
        <w:t>11. Print an hourglass/sandglass pattern of *.</w:t>
      </w:r>
      <w:r>
        <w:t xml:space="preserve">   [Medium | Hourglass]</w:t>
      </w:r>
    </w:p>
    <w:p>
      <w:pPr>
        <w:spacing w:after="40"/>
      </w:pPr>
      <w:r>
        <w:rPr>
          <w:b/>
        </w:rPr>
        <w:t>12. Print a hollow hourglass pattern.</w:t>
      </w:r>
      <w:r>
        <w:t xml:space="preserve">   [Medium | Hollow Hourglass]</w:t>
      </w:r>
    </w:p>
    <w:p>
      <w:pPr>
        <w:spacing w:after="40"/>
      </w:pPr>
      <w:r>
        <w:rPr>
          <w:b/>
        </w:rPr>
        <w:t>13. Print a butterfly pattern: two mirrored triangles separated by spaces.</w:t>
      </w:r>
      <w:r>
        <w:t xml:space="preserve">   [Medium | Butterfly]</w:t>
      </w:r>
    </w:p>
    <w:p>
      <w:pPr>
        <w:spacing w:after="40"/>
      </w:pPr>
      <w:r>
        <w:rPr>
          <w:b/>
        </w:rPr>
        <w:t>14. Print an inverted butterfly pattern.</w:t>
      </w:r>
      <w:r>
        <w:t xml:space="preserve">   [Medium | Inverted Butterfly]</w:t>
      </w:r>
    </w:p>
    <w:p>
      <w:pPr>
        <w:spacing w:after="40"/>
      </w:pPr>
      <w:r>
        <w:rPr>
          <w:b/>
        </w:rPr>
        <w:t>15. Print a bow-tie pattern using stars and spaces.</w:t>
      </w:r>
      <w:r>
        <w:t xml:space="preserve">   [Medium | Bow Tie]</w:t>
      </w:r>
    </w:p>
    <w:p>
      <w:pPr>
        <w:spacing w:after="40"/>
      </w:pPr>
      <w:r>
        <w:rPr>
          <w:b/>
        </w:rPr>
        <w:t>16. Print an hourglass made of numbers, with row values increasing from the edges toward the center.</w:t>
      </w:r>
      <w:r>
        <w:t xml:space="preserve">   [Medium | Number Hourglass]</w:t>
      </w:r>
    </w:p>
    <w:p>
      <w:pPr>
        <w:spacing w:after="40"/>
      </w:pPr>
      <w:r>
        <w:rPr>
          <w:b/>
        </w:rPr>
        <w:t>17. Print a diamond where the numbers increase toward the center and decrease symmetrically.</w:t>
      </w:r>
      <w:r>
        <w:t xml:space="preserve">   [Medium | Number Diamond]</w:t>
      </w:r>
    </w:p>
    <w:p>
      <w:pPr>
        <w:spacing w:after="40"/>
      </w:pPr>
      <w:r>
        <w:rPr>
          <w:b/>
        </w:rPr>
        <w:t>18. Print a vertical number palindrome pattern such as 1, 232, 34543 with a user-defined n.</w:t>
      </w:r>
      <w:r>
        <w:t xml:space="preserve">   [Medium | Vertical Number Pyramid]</w:t>
      </w:r>
    </w:p>
    <w:p>
      <w:pPr>
        <w:spacing w:after="40"/>
      </w:pPr>
      <w:r>
        <w:rPr>
          <w:b/>
        </w:rPr>
        <w:t>19. Print an n × n hollow square whose border contains the row number on each side.</w:t>
      </w:r>
      <w:r>
        <w:t xml:space="preserve">   [Medium | Hollow Number Square]</w:t>
      </w:r>
    </w:p>
    <w:p>
      <w:pPr>
        <w:spacing w:after="40"/>
      </w:pPr>
      <w:r>
        <w:rPr>
          <w:b/>
        </w:rPr>
        <w:t>20. Print a hollow square with 1 on the top border, 2 on the next border, etc., forming layers.</w:t>
      </w:r>
      <w:r>
        <w:t xml:space="preserve">   [Medium | Concentric Layers]</w:t>
      </w:r>
    </w:p>
    <w:p>
      <w:pPr>
        <w:spacing w:after="40"/>
      </w:pPr>
      <w:r>
        <w:rPr>
          <w:b/>
        </w:rPr>
        <w:t>21. Print a concentric square pattern where the outer layer is n and the center is 1.</w:t>
      </w:r>
      <w:r>
        <w:t xml:space="preserve">   [Medium | Concentric Numbers]</w:t>
      </w:r>
    </w:p>
    <w:p>
      <w:pPr>
        <w:spacing w:after="40"/>
      </w:pPr>
      <w:r>
        <w:rPr>
          <w:b/>
        </w:rPr>
        <w:t>22. Print a concentric square pattern of alternating * and # layers.</w:t>
      </w:r>
      <w:r>
        <w:t xml:space="preserve">   [Medium | Concentric Symbols]</w:t>
      </w:r>
    </w:p>
    <w:p>
      <w:pPr>
        <w:spacing w:after="40"/>
      </w:pPr>
      <w:r>
        <w:rPr>
          <w:b/>
        </w:rPr>
        <w:t>23. Print an n × n matrix with 1 on the border and 0 inside.</w:t>
      </w:r>
      <w:r>
        <w:t xml:space="preserve">   [Medium | Boundary Matrix]</w:t>
      </w:r>
    </w:p>
    <w:p>
      <w:pPr>
        <w:spacing w:after="40"/>
      </w:pPr>
      <w:r>
        <w:rPr>
          <w:b/>
        </w:rPr>
        <w:t>24. Print an n × n matrix with increasing values only on the boundary and blanks inside.</w:t>
      </w:r>
      <w:r>
        <w:t xml:space="preserve">   [Medium | Boundary Numbers]</w:t>
      </w:r>
    </w:p>
    <w:p>
      <w:pPr>
        <w:spacing w:after="40"/>
      </w:pPr>
      <w:r>
        <w:rPr>
          <w:b/>
        </w:rPr>
        <w:t>25. Print a lower triangular matrix of numbers where cell (i,j)=j.</w:t>
      </w:r>
      <w:r>
        <w:t xml:space="preserve">   [Medium | Lower Triangle]</w:t>
      </w:r>
    </w:p>
    <w:p>
      <w:pPr>
        <w:spacing w:after="40"/>
      </w:pPr>
      <w:r>
        <w:rPr>
          <w:b/>
        </w:rPr>
        <w:t>26. Print an upper triangular matrix of numbers where cell (i,j)=j.</w:t>
      </w:r>
      <w:r>
        <w:t xml:space="preserve">   [Medium | Upper Triangle]</w:t>
      </w:r>
    </w:p>
    <w:p>
      <w:pPr>
        <w:spacing w:after="40"/>
      </w:pPr>
      <w:r>
        <w:rPr>
          <w:b/>
        </w:rPr>
        <w:t>27. Print an upper triangular matrix of consecutive numbers.</w:t>
      </w:r>
      <w:r>
        <w:t xml:space="preserve">   [Medium | Upper Triangle]</w:t>
      </w:r>
    </w:p>
    <w:p>
      <w:pPr>
        <w:spacing w:after="40"/>
      </w:pPr>
      <w:r>
        <w:rPr>
          <w:b/>
        </w:rPr>
        <w:t>28. Print a lower triangular matrix of consecutive numbers.</w:t>
      </w:r>
      <w:r>
        <w:t xml:space="preserve">   [Medium | Lower Triangle]</w:t>
      </w:r>
    </w:p>
    <w:p>
      <w:pPr>
        <w:spacing w:after="40"/>
      </w:pPr>
      <w:r>
        <w:rPr>
          <w:b/>
        </w:rPr>
        <w:t>29. Print a binary triangle: 1 / 01 / 101 / 0101 / ...</w:t>
      </w:r>
      <w:r>
        <w:t xml:space="preserve">   [Medium | Binary Triangle]</w:t>
      </w:r>
    </w:p>
    <w:p>
      <w:pPr>
        <w:spacing w:after="40"/>
      </w:pPr>
      <w:r>
        <w:rPr>
          <w:b/>
        </w:rPr>
        <w:t>30. Print a binary triangle where the starting bit alternates every row.</w:t>
      </w:r>
      <w:r>
        <w:t xml:space="preserve">   [Medium | Binary Triangle]</w:t>
      </w:r>
    </w:p>
    <w:p>
      <w:pPr>
        <w:spacing w:after="40"/>
      </w:pPr>
      <w:r>
        <w:rPr>
          <w:b/>
        </w:rPr>
        <w:t>31. Print a checkerboard triangle using 0 and 1.</w:t>
      </w:r>
      <w:r>
        <w:t xml:space="preserve">   [Medium | Binary Pattern]</w:t>
      </w:r>
    </w:p>
    <w:p>
      <w:pPr>
        <w:spacing w:after="40"/>
      </w:pPr>
      <w:r>
        <w:rPr>
          <w:b/>
        </w:rPr>
        <w:t>32. Print a right-aligned alphabet triangle with A B C... on each row.</w:t>
      </w:r>
      <w:r>
        <w:t xml:space="preserve">   [Medium | Right Alphabet Triangle]</w:t>
      </w:r>
    </w:p>
    <w:p>
      <w:pPr>
        <w:spacing w:after="40"/>
      </w:pPr>
      <w:r>
        <w:rPr>
          <w:b/>
        </w:rPr>
        <w:t>33. Print an inverted alphabet triangle where each row starts at A and gets shorter.</w:t>
      </w:r>
      <w:r>
        <w:t xml:space="preserve">   [Medium | Inverted Alphabet]</w:t>
      </w:r>
    </w:p>
    <w:p>
      <w:pPr>
        <w:spacing w:after="40"/>
      </w:pPr>
      <w:r>
        <w:rPr>
          <w:b/>
        </w:rPr>
        <w:t>34. Print an alphabet diamond with A at the top and increasing letters toward the center.</w:t>
      </w:r>
      <w:r>
        <w:t xml:space="preserve">   [Medium | Alphabet Diamond]</w:t>
      </w:r>
    </w:p>
    <w:p>
      <w:pPr>
        <w:spacing w:after="40"/>
      </w:pPr>
      <w:r>
        <w:rPr>
          <w:b/>
        </w:rPr>
        <w:t>35. Print a hollow alphabet diamond with letters only on the boundary.</w:t>
      </w:r>
      <w:r>
        <w:t xml:space="preserve">   [Medium | Hollow Alphabet Diamond]</w:t>
      </w:r>
    </w:p>
    <w:p>
      <w:pPr>
        <w:spacing w:after="40"/>
      </w:pPr>
      <w:r>
        <w:rPr>
          <w:b/>
        </w:rPr>
        <w:t>36. Print an n-row pattern in which row i contains the first i multiples of i.</w:t>
      </w:r>
      <w:r>
        <w:t xml:space="preserve">   [Medium | Multiplication]</w:t>
      </w:r>
    </w:p>
    <w:p>
      <w:pPr>
        <w:spacing w:after="40"/>
      </w:pPr>
      <w:r>
        <w:rPr>
          <w:b/>
        </w:rPr>
        <w:t>37. Print multiplication tables 1 to n in triangular form.</w:t>
      </w:r>
      <w:r>
        <w:t xml:space="preserve">   [Medium | Multiplication Pattern]</w:t>
      </w:r>
    </w:p>
    <w:p>
      <w:pPr>
        <w:spacing w:after="40"/>
      </w:pPr>
      <w:r>
        <w:rPr>
          <w:b/>
        </w:rPr>
        <w:t>38. Print a triangle where each row contains i repeated i times, but reverse the row order.</w:t>
      </w:r>
      <w:r>
        <w:t xml:space="preserve">   [Medium | Repeated Numbers]</w:t>
      </w:r>
    </w:p>
    <w:p>
      <w:pPr>
        <w:spacing w:after="40"/>
      </w:pPr>
      <w:r>
        <w:rPr>
          <w:b/>
        </w:rPr>
        <w:t>39. Print a square in which odd rows contain increasing numbers and even rows contain decreasing numbers.</w:t>
      </w:r>
      <w:r>
        <w:t xml:space="preserve">   [Medium | Alternating Rows]</w:t>
      </w:r>
    </w:p>
    <w:p>
      <w:pPr>
        <w:spacing w:after="40"/>
      </w:pPr>
      <w:r>
        <w:rPr>
          <w:b/>
        </w:rPr>
        <w:t>40. Print a square in which odd rows contain A B C... and even rows contain Z Y X... as far as needed.</w:t>
      </w:r>
      <w:r>
        <w:t xml:space="preserve">   [Medium | Alternating Alphabets]</w:t>
      </w:r>
    </w:p>
    <w:p>
      <w:pPr>
        <w:spacing w:after="40"/>
      </w:pPr>
      <w:r>
        <w:rPr>
          <w:b/>
        </w:rPr>
        <w:t>41. Print a hollow rectangle with a diagonal from top-left to bottom-right.</w:t>
      </w:r>
      <w:r>
        <w:t xml:space="preserve">   [Medium | Mixed Shape]</w:t>
      </w:r>
    </w:p>
    <w:p>
      <w:r>
        <w:br w:type="page"/>
      </w:r>
    </w:p>
    <w:p>
      <w:pPr>
        <w:pStyle w:val="Heading1"/>
      </w:pPr>
      <w:r>
        <w:t>LEVEL 3 — HARD PATTERN QUESTIONS</w:t>
      </w:r>
    </w:p>
    <w:p>
      <w:r>
        <w:t>These combine multiple loop conditions, symmetry, matrices, transformations, and mathematical logic.</w:t>
      </w:r>
    </w:p>
    <w:p>
      <w:pPr>
        <w:spacing w:after="40"/>
      </w:pPr>
      <w:r>
        <w:rPr>
          <w:b/>
        </w:rPr>
        <w:t>1. Print a butterfly pattern whose upper and lower halves are both hollow.</w:t>
      </w:r>
      <w:r>
        <w:t xml:space="preserve">   [Hard | Hollow Butterfly]</w:t>
      </w:r>
    </w:p>
    <w:p>
      <w:pPr>
        <w:spacing w:after="40"/>
      </w:pPr>
      <w:r>
        <w:rPr>
          <w:b/>
        </w:rPr>
        <w:t>2. Print a hollow butterfly with stars on both outer boundaries and inner wings.</w:t>
      </w:r>
      <w:r>
        <w:t xml:space="preserve">   [Hard | Hollow Butterfly]</w:t>
      </w:r>
    </w:p>
    <w:p>
      <w:pPr>
        <w:spacing w:after="40"/>
      </w:pPr>
      <w:r>
        <w:rPr>
          <w:b/>
        </w:rPr>
        <w:t>3. Print a double diamond: two diamonds sharing a center row.</w:t>
      </w:r>
      <w:r>
        <w:t xml:space="preserve">   [Hard | Double Diamond]</w:t>
      </w:r>
    </w:p>
    <w:p>
      <w:pPr>
        <w:spacing w:after="40"/>
      </w:pPr>
      <w:r>
        <w:rPr>
          <w:b/>
        </w:rPr>
        <w:t>4. Print a mirrored double pyramid joined at the center.</w:t>
      </w:r>
      <w:r>
        <w:t xml:space="preserve">   [Hard | Double Pyramid]</w:t>
      </w:r>
    </w:p>
    <w:p>
      <w:pPr>
        <w:spacing w:after="40"/>
      </w:pPr>
      <w:r>
        <w:rPr>
          <w:b/>
        </w:rPr>
        <w:t>5. Print a sandglass with a hollow border and a filled center line.</w:t>
      </w:r>
      <w:r>
        <w:t xml:space="preserve">   [Hard | Hollow Sandglass]</w:t>
      </w:r>
    </w:p>
    <w:p>
      <w:pPr>
        <w:spacing w:after="40"/>
      </w:pPr>
      <w:r>
        <w:rPr>
          <w:b/>
        </w:rPr>
        <w:t>6. Print a diamond in which each row is palindromic numbers and spacing is centered.</w:t>
      </w:r>
      <w:r>
        <w:t xml:space="preserve">   [Hard | Palindromic Diamond]</w:t>
      </w:r>
    </w:p>
    <w:p>
      <w:pPr>
        <w:spacing w:after="40"/>
      </w:pPr>
      <w:r>
        <w:rPr>
          <w:b/>
        </w:rPr>
        <w:t>7. Print an alphabet diamond where each row is a palindrome and letters continue symmetrically.</w:t>
      </w:r>
      <w:r>
        <w:t xml:space="preserve">   [Hard | Alphabet Diamond]</w:t>
      </w:r>
    </w:p>
    <w:p>
      <w:pPr>
        <w:spacing w:after="40"/>
      </w:pPr>
      <w:r>
        <w:rPr>
          <w:b/>
        </w:rPr>
        <w:t>8. Print a continuous alphabet diamond using A-Z cyclically when the sequence exceeds Z.</w:t>
      </w:r>
      <w:r>
        <w:t xml:space="preserve">   [Hard | Continuous Alphabet Diamond]</w:t>
      </w:r>
    </w:p>
    <w:p>
      <w:pPr>
        <w:spacing w:after="40"/>
      </w:pPr>
      <w:r>
        <w:rPr>
          <w:b/>
        </w:rPr>
        <w:t>9. Print a number diamond using consecutive integers, continuing the count across rows.</w:t>
      </w:r>
      <w:r>
        <w:t xml:space="preserve">   [Hard | Continuous Number Diamond]</w:t>
      </w:r>
    </w:p>
    <w:p>
      <w:pPr>
        <w:spacing w:after="40"/>
      </w:pPr>
      <w:r>
        <w:rPr>
          <w:b/>
        </w:rPr>
        <w:t>10. Print a hollow number diamond whose boundary values follow the row number.</w:t>
      </w:r>
      <w:r>
        <w:t xml:space="preserve">   [Hard | Hollow Number Diamond]</w:t>
      </w:r>
    </w:p>
    <w:p>
      <w:pPr>
        <w:spacing w:after="40"/>
      </w:pPr>
      <w:r>
        <w:rPr>
          <w:b/>
        </w:rPr>
        <w:t>11. Print a rhombus of * with n rows and n columns.</w:t>
      </w:r>
      <w:r>
        <w:t xml:space="preserve">   [Hard | Rhombus]</w:t>
      </w:r>
    </w:p>
    <w:p>
      <w:pPr>
        <w:spacing w:after="40"/>
      </w:pPr>
      <w:r>
        <w:rPr>
          <w:b/>
        </w:rPr>
        <w:t>12. Print a hollow rhombus of *.</w:t>
      </w:r>
      <w:r>
        <w:t xml:space="preserve">   [Hard | Hollow Rhombus]</w:t>
      </w:r>
    </w:p>
    <w:p>
      <w:pPr>
        <w:spacing w:after="40"/>
      </w:pPr>
      <w:r>
        <w:rPr>
          <w:b/>
        </w:rPr>
        <w:t>13. Print a parallelogram of numbers with each row shifted right by one position.</w:t>
      </w:r>
      <w:r>
        <w:t xml:space="preserve">   [Hard | Parallelogram]</w:t>
      </w:r>
    </w:p>
    <w:p>
      <w:pPr>
        <w:spacing w:after="40"/>
      </w:pPr>
      <w:r>
        <w:rPr>
          <w:b/>
        </w:rPr>
        <w:t>14. Print a hollow parallelogram of *.</w:t>
      </w:r>
      <w:r>
        <w:t xml:space="preserve">   [Hard | Hollow Parallelogram]</w:t>
      </w:r>
    </w:p>
    <w:p>
      <w:pPr>
        <w:spacing w:after="40"/>
      </w:pPr>
      <w:r>
        <w:rPr>
          <w:b/>
        </w:rPr>
        <w:t>15. Print an X pattern where the two diagonals use increasing numbers instead of stars.</w:t>
      </w:r>
      <w:r>
        <w:t xml:space="preserve">   [Hard | Number X]</w:t>
      </w:r>
    </w:p>
    <w:p>
      <w:pPr>
        <w:spacing w:after="40"/>
      </w:pPr>
      <w:r>
        <w:rPr>
          <w:b/>
        </w:rPr>
        <w:t>16. Print an X pattern where both diagonals contain the same row-dependent number.</w:t>
      </w:r>
      <w:r>
        <w:t xml:space="preserve">   [Hard | Number X]</w:t>
      </w:r>
    </w:p>
    <w:p>
      <w:pPr>
        <w:spacing w:after="40"/>
      </w:pPr>
      <w:r>
        <w:rPr>
          <w:b/>
        </w:rPr>
        <w:t>17. Print a plus pattern with increasing numbers on the horizontal and vertical arms.</w:t>
      </w:r>
      <w:r>
        <w:t xml:space="preserve">   [Hard | Number Plus]</w:t>
      </w:r>
    </w:p>
    <w:p>
      <w:pPr>
        <w:spacing w:after="40"/>
      </w:pPr>
      <w:r>
        <w:rPr>
          <w:b/>
        </w:rPr>
        <w:t>18. Print a plus pattern where the center contains n and values decrease away from it.</w:t>
      </w:r>
      <w:r>
        <w:t xml:space="preserve">   [Hard | Number Plus]</w:t>
      </w:r>
    </w:p>
    <w:p>
      <w:pPr>
        <w:spacing w:after="40"/>
      </w:pPr>
      <w:r>
        <w:rPr>
          <w:b/>
        </w:rPr>
        <w:t>19. Print a border matrix with clockwise increasing numbers around the perimeter.</w:t>
      </w:r>
      <w:r>
        <w:t xml:space="preserve">   [Hard | Boundary Traversal]</w:t>
      </w:r>
    </w:p>
    <w:p>
      <w:pPr>
        <w:spacing w:after="40"/>
      </w:pPr>
      <w:r>
        <w:rPr>
          <w:b/>
        </w:rPr>
        <w:t>20. Print a matrix where the outer layer contains n, the next layer n-1, down to 1.</w:t>
      </w:r>
      <w:r>
        <w:t xml:space="preserve">   [Hard | Concentric Matrix]</w:t>
      </w:r>
    </w:p>
    <w:p>
      <w:pPr>
        <w:spacing w:after="40"/>
      </w:pPr>
      <w:r>
        <w:rPr>
          <w:b/>
        </w:rPr>
        <w:t>21. Print a matrix where each concentric layer contains a different alphabet.</w:t>
      </w:r>
      <w:r>
        <w:t xml:space="preserve">   [Hard | Concentric Alphabet Matrix]</w:t>
      </w:r>
    </w:p>
    <w:p>
      <w:pPr>
        <w:spacing w:after="40"/>
      </w:pPr>
      <w:r>
        <w:rPr>
          <w:b/>
        </w:rPr>
        <w:t>22. Print a matrix whose top-left quadrant mirrors the top-right and bottom halves mirror the top.</w:t>
      </w:r>
      <w:r>
        <w:t xml:space="preserve">   [Hard | Symmetric Matrix]</w:t>
      </w:r>
    </w:p>
    <w:p>
      <w:pPr>
        <w:spacing w:after="40"/>
      </w:pPr>
      <w:r>
        <w:rPr>
          <w:b/>
        </w:rPr>
        <w:t>23. Print a square pattern that is horizontally and vertically symmetric using *.</w:t>
      </w:r>
      <w:r>
        <w:t xml:space="preserve">   [Hard | Symmetric Pattern]</w:t>
      </w:r>
    </w:p>
    <w:p>
      <w:pPr>
        <w:spacing w:after="40"/>
      </w:pPr>
      <w:r>
        <w:rPr>
          <w:b/>
        </w:rPr>
        <w:t>24. Print a pattern where the number of spaces decreases by 2 while the number of stars increases by 2 each row, then reverse it.</w:t>
      </w:r>
      <w:r>
        <w:t xml:space="preserve">   [Hard | Diamond Logic]</w:t>
      </w:r>
    </w:p>
    <w:p>
      <w:pPr>
        <w:spacing w:after="40"/>
      </w:pPr>
      <w:r>
        <w:rPr>
          <w:b/>
        </w:rPr>
        <w:t>25. Print an hourglass where the number of stars decreases to 1 and then increases, while row numbers remain visible.</w:t>
      </w:r>
      <w:r>
        <w:t xml:space="preserve">   [Hard | Numbered Hourglass]</w:t>
      </w:r>
    </w:p>
    <w:p>
      <w:pPr>
        <w:spacing w:after="40"/>
      </w:pPr>
      <w:r>
        <w:rPr>
          <w:b/>
        </w:rPr>
        <w:t>26. Print a butterfly whose wings contain consecutive numbers rather than stars.</w:t>
      </w:r>
      <w:r>
        <w:t xml:space="preserve">   [Hard | Number Butterfly]</w:t>
      </w:r>
    </w:p>
    <w:p>
      <w:pPr>
        <w:spacing w:after="40"/>
      </w:pPr>
      <w:r>
        <w:rPr>
          <w:b/>
        </w:rPr>
        <w:t>27. Print an alphabet butterfly where each wing uses A, B, C... symmetrically.</w:t>
      </w:r>
      <w:r>
        <w:t xml:space="preserve">   [Hard | Alphabet Butterfly]</w:t>
      </w:r>
    </w:p>
    <w:p>
      <w:pPr>
        <w:spacing w:after="40"/>
      </w:pPr>
      <w:r>
        <w:rPr>
          <w:b/>
        </w:rPr>
        <w:t>28. Print a hollow butterfly with a filled central vertical axis.</w:t>
      </w:r>
      <w:r>
        <w:t xml:space="preserve">   [Hard | Advanced Butterfly]</w:t>
      </w:r>
    </w:p>
    <w:p>
      <w:pPr>
        <w:spacing w:after="40"/>
      </w:pPr>
      <w:r>
        <w:rPr>
          <w:b/>
        </w:rPr>
        <w:t>29. Print a pattern that alternates between a full row, hollow row, full row, hollow row.</w:t>
      </w:r>
      <w:r>
        <w:t xml:space="preserve">   [Hard | Alternating Hollow]</w:t>
      </w:r>
    </w:p>
    <w:p>
      <w:pPr>
        <w:spacing w:after="40"/>
      </w:pPr>
      <w:r>
        <w:rPr>
          <w:b/>
        </w:rPr>
        <w:t>30. Print a square where the top-left to bottom-right diagonal contains 1..n and the opposite diagonal contains n..1.</w:t>
      </w:r>
      <w:r>
        <w:t xml:space="preserve">   [Hard | Dual Diagonal]</w:t>
      </w:r>
    </w:p>
    <w:p>
      <w:pPr>
        <w:spacing w:after="40"/>
      </w:pPr>
      <w:r>
        <w:rPr>
          <w:b/>
        </w:rPr>
        <w:t>31. Print a matrix pattern with values equal to min(i,j,n-i+1,n-j+1).</w:t>
      </w:r>
      <w:r>
        <w:t xml:space="preserve">   [Hard | Layer Matrix]</w:t>
      </w:r>
    </w:p>
    <w:p>
      <w:pPr>
        <w:spacing w:after="40"/>
      </w:pPr>
      <w:r>
        <w:rPr>
          <w:b/>
        </w:rPr>
        <w:t>32. Print a matrix pattern with values equal to max(i,j,n-i+1,n-j+1).</w:t>
      </w:r>
      <w:r>
        <w:t xml:space="preserve">   [Hard | Reverse Layer Matrix]</w:t>
      </w:r>
    </w:p>
    <w:p>
      <w:pPr>
        <w:spacing w:after="40"/>
      </w:pPr>
      <w:r>
        <w:rPr>
          <w:b/>
        </w:rPr>
        <w:t>33. Print a matrix whose value at each cell is the Manhattan distance from the center.</w:t>
      </w:r>
      <w:r>
        <w:t xml:space="preserve">   [Hard | Center Distance]</w:t>
      </w:r>
    </w:p>
    <w:p>
      <w:pPr>
        <w:spacing w:after="40"/>
      </w:pPr>
      <w:r>
        <w:rPr>
          <w:b/>
        </w:rPr>
        <w:t>34. Print a matrix whose value at each cell is the minimum distance to any border.</w:t>
      </w:r>
      <w:r>
        <w:t xml:space="preserve">   [Hard | Border Distance]</w:t>
      </w:r>
    </w:p>
    <w:p>
      <w:pPr>
        <w:spacing w:after="40"/>
      </w:pPr>
      <w:r>
        <w:rPr>
          <w:b/>
        </w:rPr>
        <w:t>35. Print a spiral matrix containing 1 to n².</w:t>
      </w:r>
      <w:r>
        <w:t xml:space="preserve">   [Hard | Spiral Matrix]</w:t>
      </w:r>
    </w:p>
    <w:p>
      <w:pPr>
        <w:spacing w:after="40"/>
      </w:pPr>
      <w:r>
        <w:rPr>
          <w:b/>
        </w:rPr>
        <w:t>36. Print an anti-clockwise spiral matrix containing 1 to n².</w:t>
      </w:r>
      <w:r>
        <w:t xml:space="preserve">   [Hard | Reverse Spiral]</w:t>
      </w:r>
    </w:p>
    <w:p>
      <w:pPr>
        <w:spacing w:after="40"/>
      </w:pPr>
      <w:r>
        <w:rPr>
          <w:b/>
        </w:rPr>
        <w:t>37. Print a matrix filled in a zigzag row-wise pattern with consecutive integers.</w:t>
      </w:r>
      <w:r>
        <w:t xml:space="preserve">   [Hard | Zigzag Matrix]</w:t>
      </w:r>
    </w:p>
    <w:p>
      <w:pPr>
        <w:spacing w:after="40"/>
      </w:pPr>
      <w:r>
        <w:rPr>
          <w:b/>
        </w:rPr>
        <w:t>38. Print a matrix filled in a zigzag column-wise pattern with consecutive integers.</w:t>
      </w:r>
      <w:r>
        <w:t xml:space="preserve">   [Hard | Column Zigzag]</w:t>
      </w:r>
    </w:p>
    <w:p>
      <w:pPr>
        <w:spacing w:after="40"/>
      </w:pPr>
      <w:r>
        <w:rPr>
          <w:b/>
        </w:rPr>
        <w:t>39. Print Pascal's triangle centered using proper spacing and n rows.</w:t>
      </w:r>
      <w:r>
        <w:t xml:space="preserve">   [Hard | Pascal Triangle]</w:t>
      </w:r>
    </w:p>
    <w:p>
      <w:pPr>
        <w:spacing w:after="40"/>
      </w:pPr>
      <w:r>
        <w:rPr>
          <w:b/>
        </w:rPr>
        <w:t>40. Print a Pascal-style triangle but replace each value with '*' whenever it is odd and a space whenever it is even.</w:t>
      </w:r>
      <w:r>
        <w:t xml:space="preserve">   [Hard | Pascal Parity]</w:t>
      </w:r>
    </w:p>
    <w:p>
      <w:pPr>
        <w:spacing w:after="40"/>
      </w:pPr>
      <w:r>
        <w:rPr>
          <w:b/>
        </w:rPr>
        <w:t>41. Print a pattern combining a hollow diamond with an X inside it.</w:t>
      </w:r>
      <w:r>
        <w:t xml:space="preserve">   [Hard | Composite Pattern]</w:t>
      </w:r>
    </w:p>
    <w:p>
      <w:pPr>
        <w:spacing w:after="40"/>
      </w:pPr>
      <w:r>
        <w:rPr>
          <w:b/>
        </w:rPr>
        <w:t>42. Print a pattern combining a hollow square, both diagonals and a center plus.</w:t>
      </w:r>
      <w:r>
        <w:t xml:space="preserve">   [Hard | Composite Pattern]</w:t>
      </w:r>
    </w:p>
    <w:p>
      <w:pPr>
        <w:spacing w:after="40"/>
      </w:pPr>
      <w:r>
        <w:rPr>
          <w:b/>
        </w:rPr>
        <w:t>43. Print a number pyramid in which each row starts from the row number and increases to a peak, then decreases.</w:t>
      </w:r>
      <w:r>
        <w:t xml:space="preserve">   [Hard | Peak Pyramid]</w:t>
      </w:r>
    </w:p>
    <w:p>
      <w:pPr>
        <w:spacing w:after="40"/>
      </w:pPr>
      <w:r>
        <w:rPr>
          <w:b/>
        </w:rPr>
        <w:t>44. Print a pattern where row i contains i numbers, but the sequence reverses direction on every row.</w:t>
      </w:r>
      <w:r>
        <w:t xml:space="preserve">   [Hard | Snake Triangle]</w:t>
      </w:r>
    </w:p>
    <w:p>
      <w:pPr>
        <w:spacing w:after="40"/>
      </w:pPr>
      <w:r>
        <w:rPr>
          <w:b/>
        </w:rPr>
        <w:t>45. Print a continuous alphabet pattern that wraps from Z back to A.</w:t>
      </w:r>
      <w:r>
        <w:t xml:space="preserve">   [Hard | Cyclic Alphabets]</w:t>
      </w:r>
    </w:p>
    <w:p>
      <w:pPr>
        <w:spacing w:after="40"/>
      </w:pPr>
      <w:r>
        <w:rPr>
          <w:b/>
        </w:rPr>
        <w:t>46. Print a cyclic number pattern using digits 1-9 repeatedly.</w:t>
      </w:r>
      <w:r>
        <w:t xml:space="preserve">   [Hard | Cyclic Numbers]</w:t>
      </w:r>
    </w:p>
    <w:p>
      <w:pPr>
        <w:spacing w:after="40"/>
      </w:pPr>
      <w:r>
        <w:rPr>
          <w:b/>
        </w:rPr>
        <w:t>47. Print a pattern where primes occupy the star positions and composite numbers occupy the blank positions.</w:t>
      </w:r>
      <w:r>
        <w:t xml:space="preserve">   [Hard | Prime Pattern]</w:t>
      </w:r>
    </w:p>
    <w:p>
      <w:pPr>
        <w:spacing w:after="40"/>
      </w:pPr>
      <w:r>
        <w:rPr>
          <w:b/>
        </w:rPr>
        <w:t>48. Print a pattern where Fibonacci numbers are printed along the rows instead of ordinary counting.</w:t>
      </w:r>
      <w:r>
        <w:t xml:space="preserve">   [Hard | Fibonacci Pattern]</w:t>
      </w:r>
    </w:p>
    <w:p>
      <w:pPr>
        <w:spacing w:after="40"/>
      </w:pPr>
      <w:r>
        <w:rPr>
          <w:b/>
        </w:rPr>
        <w:t>49. Print a pattern where each row contains the first i Fibonacci numbers.</w:t>
      </w:r>
      <w:r>
        <w:t xml:space="preserve">   [Hard | Fibonacci Triangle]</w:t>
      </w:r>
    </w:p>
    <w:p>
      <w:pPr>
        <w:spacing w:after="40"/>
      </w:pPr>
      <w:r>
        <w:rPr>
          <w:b/>
        </w:rPr>
        <w:t>50. Print a pattern where each cell contains '*' if i+j is even and '#' otherwise.</w:t>
      </w:r>
      <w:r>
        <w:t xml:space="preserve">   [Hard | Parity Grid]</w:t>
      </w:r>
    </w:p>
    <w:p>
      <w:pPr>
        <w:spacing w:after="40"/>
      </w:pPr>
      <w:r>
        <w:rPr>
          <w:b/>
        </w:rPr>
        <w:t>51. Print a pattern where each cell contains '*' if i*j is even and '#' otherwise.</w:t>
      </w:r>
      <w:r>
        <w:t xml:space="preserve">   [Hard | Product Parity Grid]</w:t>
      </w:r>
    </w:p>
    <w:p>
      <w:r>
        <w:br w:type="page"/>
      </w:r>
    </w:p>
    <w:p>
      <w:pPr>
        <w:pStyle w:val="Heading1"/>
      </w:pPr>
      <w:r>
        <w:t>LEVEL 4 — BONUS CHALLENGES</w:t>
      </w:r>
    </w:p>
    <w:p>
      <w:r>
        <w:t>Use these after completing the main bank. They test reusable functions and generalized pattern logic.</w:t>
      </w:r>
    </w:p>
    <w:p>
      <w:pPr>
        <w:spacing w:after="40"/>
      </w:pPr>
      <w:r>
        <w:rPr>
          <w:b/>
        </w:rPr>
        <w:t>1. For a given n, print all 4 rotations of a half-pyramid in one output: left, right, inverted-left, inverted-right.</w:t>
      </w:r>
      <w:r>
        <w:t xml:space="preserve">   [Challenge | Rotation Set]</w:t>
      </w:r>
    </w:p>
    <w:p>
      <w:pPr>
        <w:spacing w:after="40"/>
      </w:pPr>
      <w:r>
        <w:rPr>
          <w:b/>
        </w:rPr>
        <w:t>2. For a given odd n, print square, X, plus, hollow square, and border-number patterns one after another.</w:t>
      </w:r>
      <w:r>
        <w:t xml:space="preserve">   [Challenge | Pattern Set]</w:t>
      </w:r>
    </w:p>
    <w:p>
      <w:pPr>
        <w:spacing w:after="40"/>
      </w:pPr>
      <w:r>
        <w:rPr>
          <w:b/>
        </w:rPr>
        <w:t>3. Given n and a character ch, generate all basic star patterns using ch instead of '*'.</w:t>
      </w:r>
      <w:r>
        <w:t xml:space="preserve">   [Challenge | Parameterized Patterns]</w:t>
      </w:r>
    </w:p>
    <w:p>
      <w:pPr>
        <w:spacing w:after="40"/>
      </w:pPr>
      <w:r>
        <w:rPr>
          <w:b/>
        </w:rPr>
        <w:t>4. Given n and two characters a and b, generate an alternating checkerboard pattern.</w:t>
      </w:r>
      <w:r>
        <w:t xml:space="preserve">   [Challenge | Parameterized Grid]</w:t>
      </w:r>
    </w:p>
    <w:p>
      <w:pPr>
        <w:spacing w:after="40"/>
      </w:pPr>
      <w:r>
        <w:rPr>
          <w:b/>
        </w:rPr>
        <w:t>5. Given n, print a diamond, then its 90-degree rotated equivalent using the same number of symbols.</w:t>
      </w:r>
      <w:r>
        <w:t xml:space="preserve">   [Challenge | Transformations]</w:t>
      </w:r>
    </w:p>
    <w:p>
      <w:pPr>
        <w:spacing w:after="40"/>
      </w:pPr>
      <w:r>
        <w:rPr>
          <w:b/>
        </w:rPr>
        <w:t>6. Given rows and columns, print every possible border-only rectangle variation: top, bottom, left, right, and full border.</w:t>
      </w:r>
      <w:r>
        <w:t xml:space="preserve">   [Challenge | Boundary Variations]</w:t>
      </w:r>
    </w:p>
    <w:p>
      <w:pPr>
        <w:spacing w:after="40"/>
      </w:pPr>
      <w:r>
        <w:rPr>
          <w:b/>
        </w:rPr>
        <w:t>7. Generate a menu-driven pattern program that lets the user choose among at least 15 patterns.</w:t>
      </w:r>
      <w:r>
        <w:t xml:space="preserve">   [Challenge | Menu Driven]</w:t>
      </w:r>
    </w:p>
    <w:p>
      <w:pPr>
        <w:spacing w:after="40"/>
      </w:pPr>
      <w:r>
        <w:rPr>
          <w:b/>
        </w:rPr>
        <w:t>8. Build one reusable function per pattern and call the selected function from a menu.</w:t>
      </w:r>
      <w:r>
        <w:t xml:space="preserve">   [Challenge | Functions + Patterns]</w:t>
      </w:r>
    </w:p>
    <w:p>
      <w:pPr>
        <w:spacing w:after="40"/>
      </w:pPr>
      <w:r>
        <w:rPr>
          <w:b/>
        </w:rPr>
        <w:t>9. Take n and a symbol from the user and generate hollow square, hollow triangle, hollow diamond and hollow rhombus.</w:t>
      </w:r>
      <w:r>
        <w:t xml:space="preserve">   [Challenge | Reusable Logic]</w:t>
      </w:r>
    </w:p>
    <w:p>
      <w:pPr>
        <w:spacing w:after="40"/>
      </w:pPr>
      <w:r>
        <w:rPr>
          <w:b/>
        </w:rPr>
        <w:t>10. Generate the same 10 selected patterns in both C++ and Python and ensure their outputs match for n=5.</w:t>
      </w:r>
      <w:r>
        <w:t xml:space="preserve">   [Challenge | Cross-Language Validation]</w:t>
      </w:r>
    </w:p>
    <w:p>
      <w:r>
        <w:br w:type="page"/>
      </w:r>
    </w:p>
    <w:p>
      <w:pPr>
        <w:pStyle w:val="Heading1"/>
      </w:pPr>
      <w:r>
        <w:t>Pattern-Solving Checklist</w:t>
      </w:r>
    </w:p>
    <w:p>
      <w:pPr>
        <w:pStyle w:val="ListBullet"/>
      </w:pPr>
      <w:r>
        <w:t>Can I identify the total number of rows?</w:t>
      </w:r>
    </w:p>
    <w:p>
      <w:pPr>
        <w:pStyle w:val="ListBullet"/>
      </w:pPr>
      <w:r>
        <w:t>For row i, how many spaces are printed?</w:t>
      </w:r>
    </w:p>
    <w:p>
      <w:pPr>
        <w:pStyle w:val="ListBullet"/>
      </w:pPr>
      <w:r>
        <w:t>For row i, how many symbols/numbers/letters are printed?</w:t>
      </w:r>
    </w:p>
    <w:p>
      <w:pPr>
        <w:pStyle w:val="ListBullet"/>
      </w:pPr>
      <w:r>
        <w:t>Does the sequence restart on every row or continue globally?</w:t>
      </w:r>
    </w:p>
    <w:p>
      <w:pPr>
        <w:pStyle w:val="ListBullet"/>
      </w:pPr>
      <w:r>
        <w:t>Is the pattern left-aligned, right-aligned, or centered?</w:t>
      </w:r>
    </w:p>
    <w:p>
      <w:pPr>
        <w:pStyle w:val="ListBullet"/>
      </w:pPr>
      <w:r>
        <w:t>Is the pattern symmetric?</w:t>
      </w:r>
    </w:p>
    <w:p>
      <w:pPr>
        <w:pStyle w:val="ListBullet"/>
      </w:pPr>
      <w:r>
        <w:t>If it is hollow, which cells are boundary cells?</w:t>
      </w:r>
    </w:p>
    <w:p>
      <w:pPr>
        <w:pStyle w:val="ListBullet"/>
      </w:pPr>
      <w:r>
        <w:t>Can I express the condition using i and j?</w:t>
      </w:r>
    </w:p>
    <w:p>
      <w:pPr>
        <w:pStyle w:val="ListBullet"/>
      </w:pPr>
      <w:r>
        <w:t>Can I test the pattern with n = 3 before n = 5?</w:t>
      </w:r>
    </w:p>
    <w:p>
      <w:pPr>
        <w:pStyle w:val="ListBullet"/>
      </w:pPr>
      <w:r>
        <w:t>Can I implement the same logic in both C++ and Python?</w:t>
      </w:r>
    </w:p>
    <w:p>
      <w:pPr>
        <w:pStyle w:val="ListBullet"/>
      </w:pPr>
      <w:r>
        <w:t>Can I convert the repeated logic into a function?</w:t>
      </w:r>
    </w:p>
    <w:p>
      <w:pPr>
        <w:pStyle w:val="ListBullet"/>
      </w:pPr>
      <w:r>
        <w:t>Can I explain the time complexity in terms of n?</w:t>
      </w:r>
    </w:p>
    <w:p>
      <w:pPr>
        <w:pStyle w:val="Heading1"/>
      </w:pPr>
      <w:r>
        <w:t>Important Note</w:t>
      </w:r>
    </w:p>
    <w:p>
      <w:r>
        <w:t>The questions are language-neutral. C++ and Python both support the loops, conditions, functions, arithmetic, strings/characters, and output operations needed for this entire set. The goal is to practice the pattern logic rather than memorize language-specific syntax.</w:t>
      </w:r>
    </w:p>
    <w:p>
      <w:r>
        <w:br w:type="page"/>
      </w:r>
    </w:p>
    <w:p>
      <w:pPr>
        <w:pStyle w:val="Heading1"/>
      </w:pPr>
      <w:r>
        <w:t>ADDITIONAL SECTION — ALL PATTERNS FROM THE PROVIDED IMAGES</w:t>
      </w:r>
    </w:p>
    <w:p>
      <w:r>
        <w:t>This section has been added to the original question bank. It converts the distinct pattern examples visible in the supplied reference images into individual practice questions. Solve these in both C++ and Python.</w:t>
      </w:r>
    </w:p>
    <w:p>
      <w:pPr>
        <w:spacing w:after="40"/>
      </w:pPr>
      <w:r>
        <w:rPr>
          <w:b/>
        </w:rPr>
        <w:t>1. Print a Simple Pyramid of stars: 1, 2, 3, ..., n stars centered on each row.</w:t>
      </w:r>
      <w:r>
        <w:t xml:space="preserve">   [Image 1]</w:t>
      </w:r>
    </w:p>
    <w:p>
      <w:pPr>
        <w:spacing w:after="40"/>
      </w:pPr>
      <w:r>
        <w:rPr>
          <w:b/>
        </w:rPr>
        <w:t>2. Print a Flipped Simple Pyramid of stars, with the alignment reversed.</w:t>
      </w:r>
      <w:r>
        <w:t xml:space="preserve">   [Image 1]</w:t>
      </w:r>
    </w:p>
    <w:p>
      <w:pPr>
        <w:spacing w:after="40"/>
      </w:pPr>
      <w:r>
        <w:rPr>
          <w:b/>
        </w:rPr>
        <w:t>3. Print an Inverted Pyramid of stars: n stars down to 1 star.</w:t>
      </w:r>
      <w:r>
        <w:t xml:space="preserve">   [Image 1]</w:t>
      </w:r>
    </w:p>
    <w:p>
      <w:pPr>
        <w:spacing w:after="40"/>
      </w:pPr>
      <w:r>
        <w:rPr>
          <w:b/>
        </w:rPr>
        <w:t>4. Print a Flipped Inverted Pyramid of stars, with the inverted alignment reversed.</w:t>
      </w:r>
      <w:r>
        <w:t xml:space="preserve">   [Image 1]</w:t>
      </w:r>
    </w:p>
    <w:p>
      <w:pPr>
        <w:spacing w:after="40"/>
      </w:pPr>
      <w:r>
        <w:rPr>
          <w:b/>
        </w:rPr>
        <w:t>5. Print a centered Triangle pattern of stars with increasing row width.</w:t>
      </w:r>
      <w:r>
        <w:t xml:space="preserve">   [Image 1]</w:t>
      </w:r>
    </w:p>
    <w:p>
      <w:pPr>
        <w:spacing w:after="40"/>
      </w:pPr>
      <w:r>
        <w:rPr>
          <w:b/>
        </w:rPr>
        <w:t>6. Print an Inverted Triangle pattern of stars with decreasing row width.</w:t>
      </w:r>
      <w:r>
        <w:t xml:space="preserve">   [Image 1]</w:t>
      </w:r>
    </w:p>
    <w:p>
      <w:pPr>
        <w:spacing w:after="40"/>
      </w:pPr>
      <w:r>
        <w:rPr>
          <w:b/>
        </w:rPr>
        <w:t>7. Print a Half Diamond: increasing stars to n, then decreasing back to 1.</w:t>
      </w:r>
      <w:r>
        <w:t xml:space="preserve">   [Image 1]</w:t>
      </w:r>
    </w:p>
    <w:p>
      <w:pPr>
        <w:spacing w:after="40"/>
      </w:pPr>
      <w:r>
        <w:rPr>
          <w:b/>
        </w:rPr>
        <w:t>8. Print a Flipped Half Diamond with the opposite alignment.</w:t>
      </w:r>
      <w:r>
        <w:t xml:space="preserve">   [Image 1]</w:t>
      </w:r>
    </w:p>
    <w:p>
      <w:pPr>
        <w:spacing w:after="40"/>
      </w:pPr>
      <w:r>
        <w:rPr>
          <w:b/>
        </w:rPr>
        <w:t>9. Print a full Diamond of stars with equal upper and lower halves.</w:t>
      </w:r>
      <w:r>
        <w:t xml:space="preserve">   [Image 1]</w:t>
      </w:r>
    </w:p>
    <w:p>
      <w:pPr>
        <w:spacing w:after="40"/>
      </w:pPr>
      <w:r>
        <w:rPr>
          <w:b/>
        </w:rPr>
        <w:t>10. Print an Hourglass/Sandglass pattern of stars.</w:t>
      </w:r>
      <w:r>
        <w:t xml:space="preserve">   [Image 1]</w:t>
      </w:r>
    </w:p>
    <w:p>
      <w:pPr>
        <w:spacing w:after="40"/>
      </w:pPr>
      <w:r>
        <w:rPr>
          <w:b/>
        </w:rPr>
        <w:t>11. Print a Number Pyramid where row i contains the number i repeated i times.</w:t>
      </w:r>
      <w:r>
        <w:t xml:space="preserve">   [Image 1]</w:t>
      </w:r>
    </w:p>
    <w:p>
      <w:pPr>
        <w:spacing w:after="40"/>
      </w:pPr>
      <w:r>
        <w:rPr>
          <w:b/>
        </w:rPr>
        <w:t>12. Print a Rotated Number Pyramid with numbers arranged in the rotated triangular form shown in the reference.</w:t>
      </w:r>
      <w:r>
        <w:t xml:space="preserve">   [Image 1]</w:t>
      </w:r>
    </w:p>
    <w:p>
      <w:pPr>
        <w:spacing w:after="40"/>
      </w:pPr>
      <w:r>
        <w:rPr>
          <w:b/>
        </w:rPr>
        <w:t>13. Print a Palindrome Triangle where each row reads the same forward and backward, such as 1, 232, 34543.</w:t>
      </w:r>
      <w:r>
        <w:t xml:space="preserve">   [Image 1]</w:t>
      </w:r>
    </w:p>
    <w:p>
      <w:pPr>
        <w:spacing w:after="40"/>
      </w:pPr>
      <w:r>
        <w:rPr>
          <w:b/>
        </w:rPr>
        <w:t>14. Print an Alphabet Pyramid with A, AB, ABC, ... centered by row.</w:t>
      </w:r>
      <w:r>
        <w:t xml:space="preserve">   [Image 1]</w:t>
      </w:r>
    </w:p>
    <w:p>
      <w:pPr>
        <w:spacing w:after="40"/>
      </w:pPr>
      <w:r>
        <w:rPr>
          <w:b/>
        </w:rPr>
        <w:t>15. Print a Continuous Alphabet Pyramid where alphabet characters continue counting across rows instead of restarting.</w:t>
      </w:r>
      <w:r>
        <w:t xml:space="preserve">   [Image 1]</w:t>
      </w:r>
    </w:p>
    <w:p>
      <w:pPr>
        <w:pStyle w:val="Heading2"/>
      </w:pPr>
      <w:r>
        <w:t>Image 2 — C++ Pattern Collection</w:t>
      </w:r>
    </w:p>
    <w:p>
      <w:pPr>
        <w:spacing w:after="40"/>
      </w:pPr>
      <w:r>
        <w:rPr>
          <w:b/>
        </w:rPr>
        <w:t>1. Print a solid n × n star square.</w:t>
      </w:r>
      <w:r>
        <w:t xml:space="preserve">   [Image 2]</w:t>
      </w:r>
    </w:p>
    <w:p>
      <w:pPr>
        <w:spacing w:after="40"/>
      </w:pPr>
      <w:r>
        <w:rPr>
          <w:b/>
        </w:rPr>
        <w:t>2. Print a left-aligned star half pyramid.</w:t>
      </w:r>
      <w:r>
        <w:t xml:space="preserve">   [Image 2]</w:t>
      </w:r>
    </w:p>
    <w:p>
      <w:pPr>
        <w:spacing w:after="40"/>
      </w:pPr>
      <w:r>
        <w:rPr>
          <w:b/>
        </w:rPr>
        <w:t>3. Print an inverted left-aligned star half pyramid.</w:t>
      </w:r>
      <w:r>
        <w:t xml:space="preserve">   [Image 2]</w:t>
      </w:r>
    </w:p>
    <w:p>
      <w:pPr>
        <w:spacing w:after="40"/>
      </w:pPr>
      <w:r>
        <w:rPr>
          <w:b/>
        </w:rPr>
        <w:t>4. Print an n × n square where row i contains i repeated across the row.</w:t>
      </w:r>
      <w:r>
        <w:t xml:space="preserve">   [Image 2]</w:t>
      </w:r>
    </w:p>
    <w:p>
      <w:pPr>
        <w:spacing w:after="40"/>
      </w:pPr>
      <w:r>
        <w:rPr>
          <w:b/>
        </w:rPr>
        <w:t>5. Print a half pyramid where row i contains i repeated i times.</w:t>
      </w:r>
      <w:r>
        <w:t xml:space="preserve">   [Image 2]</w:t>
      </w:r>
    </w:p>
    <w:p>
      <w:pPr>
        <w:spacing w:after="40"/>
      </w:pPr>
      <w:r>
        <w:rPr>
          <w:b/>
        </w:rPr>
        <w:t>6. Print an inverted repeated-number half pyramid.</w:t>
      </w:r>
      <w:r>
        <w:t xml:space="preserve">   [Image 2]</w:t>
      </w:r>
    </w:p>
    <w:p>
      <w:pPr>
        <w:spacing w:after="40"/>
      </w:pPr>
      <w:r>
        <w:rPr>
          <w:b/>
        </w:rPr>
        <w:t>7. Print a square where every row prints 1 2 3 ... n.</w:t>
      </w:r>
      <w:r>
        <w:t xml:space="preserve">   [Image 2]</w:t>
      </w:r>
    </w:p>
    <w:p>
      <w:pPr>
        <w:spacing w:after="40"/>
      </w:pPr>
      <w:r>
        <w:rPr>
          <w:b/>
        </w:rPr>
        <w:t>8. Print a number half pyramid where counting restarts from 1 on every row.</w:t>
      </w:r>
      <w:r>
        <w:t xml:space="preserve">   [Image 2]</w:t>
      </w:r>
    </w:p>
    <w:p>
      <w:pPr>
        <w:spacing w:after="40"/>
      </w:pPr>
      <w:r>
        <w:rPr>
          <w:b/>
        </w:rPr>
        <w:t>9. Print an inverted number half pyramid where each row starts at 1 and becomes shorter.</w:t>
      </w:r>
      <w:r>
        <w:t xml:space="preserve">   [Image 2]</w:t>
      </w:r>
    </w:p>
    <w:p>
      <w:pPr>
        <w:spacing w:after="40"/>
      </w:pPr>
      <w:r>
        <w:rPr>
          <w:b/>
        </w:rPr>
        <w:t>10. Print a square filled with consecutive numbers row-wise from 1 to n².</w:t>
      </w:r>
      <w:r>
        <w:t xml:space="preserve">   [Image 2]</w:t>
      </w:r>
    </w:p>
    <w:p>
      <w:pPr>
        <w:spacing w:after="40"/>
      </w:pPr>
      <w:r>
        <w:rPr>
          <w:b/>
        </w:rPr>
        <w:t>11. Print a lower triangular consecutive-number pattern, continuing the count across rows.</w:t>
      </w:r>
      <w:r>
        <w:t xml:space="preserve">   [Image 2]</w:t>
      </w:r>
    </w:p>
    <w:p>
      <w:pPr>
        <w:spacing w:after="40"/>
      </w:pPr>
      <w:r>
        <w:rPr>
          <w:b/>
        </w:rPr>
        <w:t>12. Print an inverted version of the continuous-number triangle.</w:t>
      </w:r>
      <w:r>
        <w:t xml:space="preserve">   [Image 2]</w:t>
      </w:r>
    </w:p>
    <w:p>
      <w:pPr>
        <w:pStyle w:val="Heading2"/>
      </w:pPr>
      <w:r>
        <w:t>Image 3 — Symmetric Grid Pattern</w:t>
      </w:r>
    </w:p>
    <w:p>
      <w:pPr>
        <w:spacing w:after="40"/>
      </w:pPr>
      <w:r>
        <w:rPr>
          <w:b/>
        </w:rPr>
        <w:t>1. Print the symmetric star-grid pattern shown in the reference: for each row, stars extend from both left and right edges toward the center, with the middle row completely filled.</w:t>
      </w:r>
      <w:r>
        <w:t xml:space="preserve">   [Image 3]</w:t>
      </w:r>
    </w:p>
    <w:p>
      <w:pPr>
        <w:spacing w:after="40"/>
      </w:pPr>
      <w:r>
        <w:rPr>
          <w:b/>
        </w:rPr>
        <w:t>2. Generalize the same pattern for any odd n using row distance from the center.</w:t>
      </w:r>
      <w:r>
        <w:t xml:space="preserve">   [Image 3]</w:t>
      </w:r>
    </w:p>
    <w:p>
      <w:pPr>
        <w:spacing w:after="40"/>
      </w:pPr>
      <w:r>
        <w:rPr>
          <w:b/>
        </w:rPr>
        <w:t>3. Print the horizontally and vertically symmetric version where the number of stars in row i is determined by min(i, n-i+1) on both sides.</w:t>
      </w:r>
      <w:r>
        <w:t xml:space="preserve">   [Image 3]</w:t>
      </w:r>
    </w:p>
    <w:p>
      <w:pPr>
        <w:pStyle w:val="Heading2"/>
      </w:pPr>
      <w:r>
        <w:t>Image 4 — Complete C++ Pattern Collection</w:t>
      </w:r>
    </w:p>
    <w:p>
      <w:pPr>
        <w:spacing w:after="40"/>
      </w:pPr>
      <w:r>
        <w:rPr>
          <w:b/>
        </w:rPr>
        <w:t>1. Print a solid star square.</w:t>
      </w:r>
      <w:r>
        <w:t xml:space="preserve">   [Image 4]</w:t>
      </w:r>
    </w:p>
    <w:p>
      <w:pPr>
        <w:spacing w:after="40"/>
      </w:pPr>
      <w:r>
        <w:rPr>
          <w:b/>
        </w:rPr>
        <w:t>2. Print a left-aligned star half pyramid.</w:t>
      </w:r>
      <w:r>
        <w:t xml:space="preserve">   [Image 4]</w:t>
      </w:r>
    </w:p>
    <w:p>
      <w:pPr>
        <w:spacing w:after="40"/>
      </w:pPr>
      <w:r>
        <w:rPr>
          <w:b/>
        </w:rPr>
        <w:t>3. Print an inverted half pyramid.</w:t>
      </w:r>
      <w:r>
        <w:t xml:space="preserve">   [Image 4]</w:t>
      </w:r>
    </w:p>
    <w:p>
      <w:pPr>
        <w:spacing w:after="40"/>
      </w:pPr>
      <w:r>
        <w:rPr>
          <w:b/>
        </w:rPr>
        <w:t>4. Print a square of repeated row numbers: 1 1 1..., 2 2 2..., etc.</w:t>
      </w:r>
      <w:r>
        <w:t xml:space="preserve">   [Image 4]</w:t>
      </w:r>
    </w:p>
    <w:p>
      <w:pPr>
        <w:spacing w:after="40"/>
      </w:pPr>
      <w:r>
        <w:rPr>
          <w:b/>
        </w:rPr>
        <w:t>5. Print a repeated-number half pyramid: 1 / 2 2 / 3 3 3 / ...</w:t>
      </w:r>
      <w:r>
        <w:t xml:space="preserve">   [Image 4]</w:t>
      </w:r>
    </w:p>
    <w:p>
      <w:pPr>
        <w:spacing w:after="40"/>
      </w:pPr>
      <w:r>
        <w:rPr>
          <w:b/>
        </w:rPr>
        <w:t>6. Print an inverted repeated-number half pyramid.</w:t>
      </w:r>
      <w:r>
        <w:t xml:space="preserve">   [Image 4]</w:t>
      </w:r>
    </w:p>
    <w:p>
      <w:pPr>
        <w:spacing w:after="40"/>
      </w:pPr>
      <w:r>
        <w:rPr>
          <w:b/>
        </w:rPr>
        <w:t>7. Print a square where every row is 1 2 3 ... n.</w:t>
      </w:r>
      <w:r>
        <w:t xml:space="preserve">   [Image 4]</w:t>
      </w:r>
    </w:p>
    <w:p>
      <w:pPr>
        <w:spacing w:after="40"/>
      </w:pPr>
      <w:r>
        <w:rPr>
          <w:b/>
        </w:rPr>
        <w:t>8. Print a left-aligned increasing number triangle where each row restarts at 1.</w:t>
      </w:r>
      <w:r>
        <w:t xml:space="preserve">   [Image 4]</w:t>
      </w:r>
    </w:p>
    <w:p>
      <w:pPr>
        <w:spacing w:after="40"/>
      </w:pPr>
      <w:r>
        <w:rPr>
          <w:b/>
        </w:rPr>
        <w:t>9. Print an inverted increasing number triangle.</w:t>
      </w:r>
      <w:r>
        <w:t xml:space="preserve">   [Image 4]</w:t>
      </w:r>
    </w:p>
    <w:p>
      <w:pPr>
        <w:spacing w:after="40"/>
      </w:pPr>
      <w:r>
        <w:rPr>
          <w:b/>
        </w:rPr>
        <w:t>10. Print a square of continuous numbers from 1 to n².</w:t>
      </w:r>
      <w:r>
        <w:t xml:space="preserve">   [Image 4]</w:t>
      </w:r>
    </w:p>
    <w:p>
      <w:pPr>
        <w:spacing w:after="40"/>
      </w:pPr>
      <w:r>
        <w:rPr>
          <w:b/>
        </w:rPr>
        <w:t>11. Print a continuous-number lower triangle.</w:t>
      </w:r>
      <w:r>
        <w:t xml:space="preserve">   [Image 4]</w:t>
      </w:r>
    </w:p>
    <w:p>
      <w:pPr>
        <w:spacing w:after="40"/>
      </w:pPr>
      <w:r>
        <w:rPr>
          <w:b/>
        </w:rPr>
        <w:t>12. Print an inverted continuous-number triangle.</w:t>
      </w:r>
      <w:r>
        <w:t xml:space="preserve">   [Image 4]</w:t>
      </w:r>
    </w:p>
    <w:p>
      <w:pPr>
        <w:spacing w:after="40"/>
      </w:pPr>
      <w:r>
        <w:rPr>
          <w:b/>
        </w:rPr>
        <w:t>13. Print a centered star pyramid.</w:t>
      </w:r>
      <w:r>
        <w:t xml:space="preserve">   [Image 4]</w:t>
      </w:r>
    </w:p>
    <w:p>
      <w:pPr>
        <w:spacing w:after="40"/>
      </w:pPr>
      <w:r>
        <w:rPr>
          <w:b/>
        </w:rPr>
        <w:t>14. Print an inverted centered star pyramid.</w:t>
      </w:r>
      <w:r>
        <w:t xml:space="preserve">   [Image 4]</w:t>
      </w:r>
    </w:p>
    <w:p>
      <w:pPr>
        <w:spacing w:after="40"/>
      </w:pPr>
      <w:r>
        <w:rPr>
          <w:b/>
        </w:rPr>
        <w:t>15. Print a centered number pyramid.</w:t>
      </w:r>
      <w:r>
        <w:t xml:space="preserve">   [Image 4]</w:t>
      </w:r>
    </w:p>
    <w:p>
      <w:pPr>
        <w:spacing w:after="40"/>
      </w:pPr>
      <w:r>
        <w:rPr>
          <w:b/>
        </w:rPr>
        <w:t>16. Print a centered inverted number pyramid.</w:t>
      </w:r>
      <w:r>
        <w:t xml:space="preserve">   [Image 4]</w:t>
      </w:r>
    </w:p>
    <w:p>
      <w:pPr>
        <w:spacing w:after="40"/>
      </w:pPr>
      <w:r>
        <w:rPr>
          <w:b/>
        </w:rPr>
        <w:t>17. Print a hollow star rectangle with only the boundary printed.</w:t>
      </w:r>
      <w:r>
        <w:t xml:space="preserve">   [Image 4]</w:t>
      </w:r>
    </w:p>
    <w:p>
      <w:pPr>
        <w:spacing w:after="40"/>
      </w:pPr>
      <w:r>
        <w:rPr>
          <w:b/>
        </w:rPr>
        <w:t>18. Print a hollow star square.</w:t>
      </w:r>
      <w:r>
        <w:t xml:space="preserve">   [Image 4]</w:t>
      </w:r>
    </w:p>
    <w:p>
      <w:pPr>
        <w:spacing w:after="40"/>
      </w:pPr>
      <w:r>
        <w:rPr>
          <w:b/>
        </w:rPr>
        <w:t>19. Print a hollow centered pyramid.</w:t>
      </w:r>
      <w:r>
        <w:t xml:space="preserve">   [Image 4]</w:t>
      </w:r>
    </w:p>
    <w:p>
      <w:pPr>
        <w:spacing w:after="40"/>
      </w:pPr>
      <w:r>
        <w:rPr>
          <w:b/>
        </w:rPr>
        <w:t>20. Print a hollow inverted centered pyramid.</w:t>
      </w:r>
      <w:r>
        <w:t xml:space="preserve">   [Image 4]</w:t>
      </w:r>
    </w:p>
    <w:p>
      <w:pPr>
        <w:spacing w:after="40"/>
      </w:pPr>
      <w:r>
        <w:rPr>
          <w:b/>
        </w:rPr>
        <w:t>21. Print a diamond of stars.</w:t>
      </w:r>
      <w:r>
        <w:t xml:space="preserve">   [Image 4]</w:t>
      </w:r>
    </w:p>
    <w:p>
      <w:pPr>
        <w:spacing w:after="40"/>
      </w:pPr>
      <w:r>
        <w:rPr>
          <w:b/>
        </w:rPr>
        <w:t>22. Print an inverted diamond/sandglass.</w:t>
      </w:r>
      <w:r>
        <w:t xml:space="preserve">   [Image 4]</w:t>
      </w:r>
    </w:p>
    <w:p>
      <w:pPr>
        <w:spacing w:after="40"/>
      </w:pPr>
      <w:r>
        <w:rPr>
          <w:b/>
        </w:rPr>
        <w:t>23. Print a butterfly pattern with two mirrored triangular wings.</w:t>
      </w:r>
      <w:r>
        <w:t xml:space="preserve">   [Image 4]</w:t>
      </w:r>
    </w:p>
    <w:p>
      <w:pPr>
        <w:spacing w:after="40"/>
      </w:pPr>
      <w:r>
        <w:rPr>
          <w:b/>
        </w:rPr>
        <w:t>24. Print an inverted butterfly pattern.</w:t>
      </w:r>
      <w:r>
        <w:t xml:space="preserve">   [Image 4]</w:t>
      </w:r>
    </w:p>
    <w:p>
      <w:pPr>
        <w:spacing w:after="40"/>
      </w:pPr>
      <w:r>
        <w:rPr>
          <w:b/>
        </w:rPr>
        <w:t>25. Print a hollow diamond.</w:t>
      </w:r>
      <w:r>
        <w:t xml:space="preserve">   [Image 4]</w:t>
      </w:r>
    </w:p>
    <w:p>
      <w:pPr>
        <w:spacing w:after="40"/>
      </w:pPr>
      <w:r>
        <w:rPr>
          <w:b/>
        </w:rPr>
        <w:t>26. Print a pattern containing stars only on the outer boundary and a separate central line.</w:t>
      </w:r>
      <w:r>
        <w:t xml:space="preserve">   [Image 4]</w:t>
      </w:r>
    </w:p>
    <w:p>
      <w:pPr>
        <w:pStyle w:val="Heading2"/>
      </w:pPr>
      <w:r>
        <w:t>Image 5 — Hollow Split / Mirror Pattern</w:t>
      </w:r>
    </w:p>
    <w:p>
      <w:pPr>
        <w:spacing w:after="40"/>
      </w:pPr>
      <w:r>
        <w:rPr>
          <w:b/>
        </w:rPr>
        <w:t>1. Print the exact hollow split pattern shown: the first and last positions are always stars, while the inner star groups expand toward the middle and contract symmetrically.</w:t>
      </w:r>
      <w:r>
        <w:t xml:space="preserve">   [Image 5]</w:t>
      </w:r>
    </w:p>
    <w:p>
      <w:pPr>
        <w:spacing w:after="40"/>
      </w:pPr>
      <w:r>
        <w:rPr>
          <w:b/>
        </w:rPr>
        <w:t>2. Generalize the pattern for odd n so the center row is completely filled.</w:t>
      </w:r>
      <w:r>
        <w:t xml:space="preserve">   [Image 5]</w:t>
      </w:r>
    </w:p>
    <w:p>
      <w:pPr>
        <w:spacing w:after="40"/>
      </w:pPr>
      <w:r>
        <w:rPr>
          <w:b/>
        </w:rPr>
        <w:t>3. Create the same pattern using a user-provided symbol instead of *.</w:t>
      </w:r>
      <w:r>
        <w:t xml:space="preserve">   [Image 5]</w:t>
      </w:r>
    </w:p>
    <w:p>
      <w:pPr>
        <w:pStyle w:val="Heading2"/>
      </w:pPr>
      <w:r>
        <w:t>Image 6 — Java Pattern Programs Sheet</w:t>
      </w:r>
    </w:p>
    <w:p>
      <w:pPr>
        <w:spacing w:after="40"/>
      </w:pPr>
      <w:r>
        <w:rPr>
          <w:b/>
        </w:rPr>
        <w:t>1. Print a left-aligned number triangle: 1 / 1 2 / 1 2 3 / ...</w:t>
      </w:r>
      <w:r>
        <w:t xml:space="preserve">   [Image 6]</w:t>
      </w:r>
    </w:p>
    <w:p>
      <w:pPr>
        <w:spacing w:after="40"/>
      </w:pPr>
      <w:r>
        <w:rPr>
          <w:b/>
        </w:rPr>
        <w:t>2. Print an inverted number triangle.</w:t>
      </w:r>
      <w:r>
        <w:t xml:space="preserve">   [Image 6]</w:t>
      </w:r>
    </w:p>
    <w:p>
      <w:pPr>
        <w:spacing w:after="40"/>
      </w:pPr>
      <w:r>
        <w:rPr>
          <w:b/>
        </w:rPr>
        <w:t>3. Print a right-aligned number triangle.</w:t>
      </w:r>
      <w:r>
        <w:t xml:space="preserve">   [Image 6]</w:t>
      </w:r>
    </w:p>
    <w:p>
      <w:pPr>
        <w:spacing w:after="40"/>
      </w:pPr>
      <w:r>
        <w:rPr>
          <w:b/>
        </w:rPr>
        <w:t>4. Print a reversed right-aligned number triangle.</w:t>
      </w:r>
      <w:r>
        <w:t xml:space="preserve">   [Image 6]</w:t>
      </w:r>
    </w:p>
    <w:p>
      <w:pPr>
        <w:spacing w:after="40"/>
      </w:pPr>
      <w:r>
        <w:rPr>
          <w:b/>
        </w:rPr>
        <w:t>5. Print a number triangle with continuous counting across rows.</w:t>
      </w:r>
      <w:r>
        <w:t xml:space="preserve">   [Image 6]</w:t>
      </w:r>
    </w:p>
    <w:p>
      <w:pPr>
        <w:spacing w:after="40"/>
      </w:pPr>
      <w:r>
        <w:rPr>
          <w:b/>
        </w:rPr>
        <w:t>6. Print a number triangle whose row length decreases from n to 1.</w:t>
      </w:r>
      <w:r>
        <w:t xml:space="preserve">   [Image 6]</w:t>
      </w:r>
    </w:p>
    <w:p>
      <w:pPr>
        <w:spacing w:after="40"/>
      </w:pPr>
      <w:r>
        <w:rPr>
          <w:b/>
        </w:rPr>
        <w:t>7. Print a star half pyramid.</w:t>
      </w:r>
      <w:r>
        <w:t xml:space="preserve">   [Image 6]</w:t>
      </w:r>
    </w:p>
    <w:p>
      <w:pPr>
        <w:spacing w:after="40"/>
      </w:pPr>
      <w:r>
        <w:rPr>
          <w:b/>
        </w:rPr>
        <w:t>8. Print a right-aligned star pyramid.</w:t>
      </w:r>
      <w:r>
        <w:t xml:space="preserve">   [Image 6]</w:t>
      </w:r>
    </w:p>
    <w:p>
      <w:pPr>
        <w:spacing w:after="40"/>
      </w:pPr>
      <w:r>
        <w:rPr>
          <w:b/>
        </w:rPr>
        <w:t>9. Print an inverted star pyramid.</w:t>
      </w:r>
      <w:r>
        <w:t xml:space="preserve">   [Image 6]</w:t>
      </w:r>
    </w:p>
    <w:p>
      <w:pPr>
        <w:spacing w:after="40"/>
      </w:pPr>
      <w:r>
        <w:rPr>
          <w:b/>
        </w:rPr>
        <w:t>10. Print an inverted right-aligned star pyramid.</w:t>
      </w:r>
      <w:r>
        <w:t xml:space="preserve">   [Image 6]</w:t>
      </w:r>
    </w:p>
    <w:p>
      <w:pPr>
        <w:spacing w:after="40"/>
      </w:pPr>
      <w:r>
        <w:rPr>
          <w:b/>
        </w:rPr>
        <w:t>11. Print a centered star pyramid.</w:t>
      </w:r>
      <w:r>
        <w:t xml:space="preserve">   [Image 6]</w:t>
      </w:r>
    </w:p>
    <w:p>
      <w:pPr>
        <w:spacing w:after="40"/>
      </w:pPr>
      <w:r>
        <w:rPr>
          <w:b/>
        </w:rPr>
        <w:t>12. Print a centered inverted star pyramid.</w:t>
      </w:r>
      <w:r>
        <w:t xml:space="preserve">   [Image 6]</w:t>
      </w:r>
    </w:p>
    <w:p>
      <w:pPr>
        <w:spacing w:after="40"/>
      </w:pPr>
      <w:r>
        <w:rPr>
          <w:b/>
        </w:rPr>
        <w:t>13. Print a hollow centered pyramid.</w:t>
      </w:r>
      <w:r>
        <w:t xml:space="preserve">   [Image 6]</w:t>
      </w:r>
    </w:p>
    <w:p>
      <w:pPr>
        <w:spacing w:after="40"/>
      </w:pPr>
      <w:r>
        <w:rPr>
          <w:b/>
        </w:rPr>
        <w:t>14. Print a hollow inverted pyramid.</w:t>
      </w:r>
      <w:r>
        <w:t xml:space="preserve">   [Image 6]</w:t>
      </w:r>
    </w:p>
    <w:p>
      <w:pPr>
        <w:spacing w:after="40"/>
      </w:pPr>
      <w:r>
        <w:rPr>
          <w:b/>
        </w:rPr>
        <w:t>15. Print an alphabet triangle A / AB / ABC / ...</w:t>
      </w:r>
      <w:r>
        <w:t xml:space="preserve">   [Image 6]</w:t>
      </w:r>
    </w:p>
    <w:p>
      <w:pPr>
        <w:spacing w:after="40"/>
      </w:pPr>
      <w:r>
        <w:rPr>
          <w:b/>
        </w:rPr>
        <w:t>16. Print an inverted alphabet triangle.</w:t>
      </w:r>
      <w:r>
        <w:t xml:space="preserve">   [Image 6]</w:t>
      </w:r>
    </w:p>
    <w:p>
      <w:pPr>
        <w:spacing w:after="40"/>
      </w:pPr>
      <w:r>
        <w:rPr>
          <w:b/>
        </w:rPr>
        <w:t>17. Print a right-aligned alphabet triangle.</w:t>
      </w:r>
      <w:r>
        <w:t xml:space="preserve">   [Image 6]</w:t>
      </w:r>
    </w:p>
    <w:p>
      <w:pPr>
        <w:spacing w:after="40"/>
      </w:pPr>
      <w:r>
        <w:rPr>
          <w:b/>
        </w:rPr>
        <w:t>18. Print a reversed/right-to-left alphabet triangle.</w:t>
      </w:r>
      <w:r>
        <w:t xml:space="preserve">   [Image 6]</w:t>
      </w:r>
    </w:p>
    <w:p>
      <w:pPr>
        <w:spacing w:after="40"/>
      </w:pPr>
      <w:r>
        <w:rPr>
          <w:b/>
        </w:rPr>
        <w:t>19. Print a continuous alphabet triangle.</w:t>
      </w:r>
      <w:r>
        <w:t xml:space="preserve">   [Image 6]</w:t>
      </w:r>
    </w:p>
    <w:p>
      <w:pPr>
        <w:spacing w:after="40"/>
      </w:pPr>
      <w:r>
        <w:rPr>
          <w:b/>
        </w:rPr>
        <w:t>20. Print an alphabet pattern where each row decreases from the previous row.</w:t>
      </w:r>
      <w:r>
        <w:t xml:space="preserve">   [Image 6]</w:t>
      </w:r>
    </w:p>
    <w:p>
      <w:pPr>
        <w:spacing w:after="40"/>
      </w:pPr>
      <w:r>
        <w:rPr>
          <w:b/>
        </w:rPr>
        <w:t>21. Print a centered alphabet pyramid.</w:t>
      </w:r>
      <w:r>
        <w:t xml:space="preserve">   [Image 6]</w:t>
      </w:r>
    </w:p>
    <w:p>
      <w:pPr>
        <w:spacing w:after="40"/>
      </w:pPr>
      <w:r>
        <w:rPr>
          <w:b/>
        </w:rPr>
        <w:t>22. Print an inverted centered alphabet pyramid.</w:t>
      </w:r>
      <w:r>
        <w:t xml:space="preserve">   [Image 6]</w:t>
      </w:r>
    </w:p>
    <w:p>
      <w:pPr>
        <w:spacing w:after="40"/>
      </w:pPr>
      <w:r>
        <w:rPr>
          <w:b/>
        </w:rPr>
        <w:t>23. Print a hollow alphabet pyramid.</w:t>
      </w:r>
      <w:r>
        <w:t xml:space="preserve">   [Image 6]</w:t>
      </w:r>
    </w:p>
    <w:p>
      <w:pPr>
        <w:spacing w:after="40"/>
      </w:pPr>
      <w:r>
        <w:rPr>
          <w:b/>
        </w:rPr>
        <w:t>24. Print a hollow inverted alphabet pyramid.</w:t>
      </w:r>
      <w:r>
        <w:t xml:space="preserve">   [Image 6]</w:t>
      </w:r>
    </w:p>
    <w:p>
      <w:pPr>
        <w:spacing w:after="40"/>
      </w:pPr>
      <w:r>
        <w:rPr>
          <w:b/>
        </w:rPr>
        <w:t>25. Print a diamond-shaped alphabet pattern.</w:t>
      </w:r>
      <w:r>
        <w:t xml:space="preserve">   [Image 6]</w:t>
      </w:r>
    </w:p>
    <w:p>
      <w:pPr>
        <w:spacing w:after="40"/>
      </w:pPr>
      <w:r>
        <w:rPr>
          <w:b/>
        </w:rPr>
        <w:t>26. Print an inverted diamond-shaped alphabet pattern.</w:t>
      </w:r>
      <w:r>
        <w:t xml:space="preserve">   [Image 6]</w:t>
      </w:r>
    </w:p>
    <w:p>
      <w:pPr>
        <w:spacing w:after="40"/>
      </w:pPr>
      <w:r>
        <w:rPr>
          <w:b/>
        </w:rPr>
        <w:t>27. Print a number diamond.</w:t>
      </w:r>
      <w:r>
        <w:t xml:space="preserve">   [Image 6]</w:t>
      </w:r>
    </w:p>
    <w:p>
      <w:pPr>
        <w:spacing w:after="40"/>
      </w:pPr>
      <w:r>
        <w:rPr>
          <w:b/>
        </w:rPr>
        <w:t>28. Print a palindromic number diamond.</w:t>
      </w:r>
      <w:r>
        <w:t xml:space="preserve">   [Image 6]</w:t>
      </w:r>
    </w:p>
    <w:p>
      <w:pPr>
        <w:spacing w:after="40"/>
      </w:pPr>
      <w:r>
        <w:rPr>
          <w:b/>
        </w:rPr>
        <w:t>29. Print a star diamond.</w:t>
      </w:r>
      <w:r>
        <w:t xml:space="preserve">   [Image 6]</w:t>
      </w:r>
    </w:p>
    <w:p>
      <w:pPr>
        <w:spacing w:after="40"/>
      </w:pPr>
      <w:r>
        <w:rPr>
          <w:b/>
        </w:rPr>
        <w:t>30. Print a hollow star diamond.</w:t>
      </w:r>
      <w:r>
        <w:t xml:space="preserve">   [Image 6]</w:t>
      </w:r>
    </w:p>
    <w:p>
      <w:pPr>
        <w:spacing w:after="40"/>
      </w:pPr>
      <w:r>
        <w:rPr>
          <w:b/>
        </w:rPr>
        <w:t>31. Print a butterfly star pattern.</w:t>
      </w:r>
      <w:r>
        <w:t xml:space="preserve">   [Image 6]</w:t>
      </w:r>
    </w:p>
    <w:p>
      <w:pPr>
        <w:spacing w:after="40"/>
      </w:pPr>
      <w:r>
        <w:rPr>
          <w:b/>
        </w:rPr>
        <w:t>32. Print an inverted butterfly pattern.</w:t>
      </w:r>
      <w:r>
        <w:t xml:space="preserve">   [Image 6]</w:t>
      </w:r>
    </w:p>
    <w:p>
      <w:pPr>
        <w:spacing w:after="40"/>
      </w:pPr>
      <w:r>
        <w:rPr>
          <w:b/>
        </w:rPr>
        <w:t>33. Print a number butterfly.</w:t>
      </w:r>
      <w:r>
        <w:t xml:space="preserve">   [Image 6]</w:t>
      </w:r>
    </w:p>
    <w:p>
      <w:pPr>
        <w:spacing w:after="40"/>
      </w:pPr>
      <w:r>
        <w:rPr>
          <w:b/>
        </w:rPr>
        <w:t>34. Print an alphabet butterfly.</w:t>
      </w:r>
      <w:r>
        <w:t xml:space="preserve">   [Image 6]</w:t>
      </w:r>
    </w:p>
    <w:p>
      <w:pPr>
        <w:spacing w:after="40"/>
      </w:pPr>
      <w:r>
        <w:rPr>
          <w:b/>
        </w:rPr>
        <w:t>35. Print an hourglass star pattern.</w:t>
      </w:r>
      <w:r>
        <w:t xml:space="preserve">   [Image 6]</w:t>
      </w:r>
    </w:p>
    <w:p>
      <w:pPr>
        <w:spacing w:after="40"/>
      </w:pPr>
      <w:r>
        <w:rPr>
          <w:b/>
        </w:rPr>
        <w:t>36. Print a hollow hourglass.</w:t>
      </w:r>
      <w:r>
        <w:t xml:space="preserve">   [Image 6]</w:t>
      </w:r>
    </w:p>
    <w:p>
      <w:pPr>
        <w:spacing w:after="40"/>
      </w:pPr>
      <w:r>
        <w:rPr>
          <w:b/>
        </w:rPr>
        <w:t>37. Print a number hourglass.</w:t>
      </w:r>
      <w:r>
        <w:t xml:space="preserve">   [Image 6]</w:t>
      </w:r>
    </w:p>
    <w:p>
      <w:pPr>
        <w:spacing w:after="40"/>
      </w:pPr>
      <w:r>
        <w:rPr>
          <w:b/>
        </w:rPr>
        <w:t>38. Print a continuous-number hourglass.</w:t>
      </w:r>
      <w:r>
        <w:t xml:space="preserve">   [Image 6]</w:t>
      </w:r>
    </w:p>
    <w:p>
      <w:pPr>
        <w:spacing w:after="40"/>
      </w:pPr>
      <w:r>
        <w:rPr>
          <w:b/>
        </w:rPr>
        <w:t>39. Print a square of repeated numbers.</w:t>
      </w:r>
      <w:r>
        <w:t xml:space="preserve">   [Image 6]</w:t>
      </w:r>
    </w:p>
    <w:p>
      <w:pPr>
        <w:spacing w:after="40"/>
      </w:pPr>
      <w:r>
        <w:rPr>
          <w:b/>
        </w:rPr>
        <w:t>40. Print a square of continuous numbers.</w:t>
      </w:r>
      <w:r>
        <w:t xml:space="preserve">   [Image 6]</w:t>
      </w:r>
    </w:p>
    <w:p>
      <w:pPr>
        <w:spacing w:after="40"/>
      </w:pPr>
      <w:r>
        <w:rPr>
          <w:b/>
        </w:rPr>
        <w:t>41. Print a hollow number square.</w:t>
      </w:r>
      <w:r>
        <w:t xml:space="preserve">   [Image 6]</w:t>
      </w:r>
    </w:p>
    <w:p>
      <w:pPr>
        <w:spacing w:after="40"/>
      </w:pPr>
      <w:r>
        <w:rPr>
          <w:b/>
        </w:rPr>
        <w:t>42. Print a square of repeated alphabets.</w:t>
      </w:r>
      <w:r>
        <w:t xml:space="preserve">   [Image 6]</w:t>
      </w:r>
    </w:p>
    <w:p>
      <w:pPr>
        <w:spacing w:after="40"/>
      </w:pPr>
      <w:r>
        <w:rPr>
          <w:b/>
        </w:rPr>
        <w:t>43. Print a continuous alphabet square.</w:t>
      </w:r>
      <w:r>
        <w:t xml:space="preserve">   [Image 6]</w:t>
      </w:r>
    </w:p>
    <w:p>
      <w:pPr>
        <w:spacing w:after="40"/>
      </w:pPr>
      <w:r>
        <w:rPr>
          <w:b/>
        </w:rPr>
        <w:t>44. Print a hollow alphabet square.</w:t>
      </w:r>
      <w:r>
        <w:t xml:space="preserve">   [Image 6]</w:t>
      </w:r>
    </w:p>
    <w:p>
      <w:pPr>
        <w:spacing w:after="40"/>
      </w:pPr>
      <w:r>
        <w:rPr>
          <w:b/>
        </w:rPr>
        <w:t>45. Print a checkerboard using stars and spaces.</w:t>
      </w:r>
      <w:r>
        <w:t xml:space="preserve">   [Image 6]</w:t>
      </w:r>
    </w:p>
    <w:p>
      <w:pPr>
        <w:spacing w:after="40"/>
      </w:pPr>
      <w:r>
        <w:rPr>
          <w:b/>
        </w:rPr>
        <w:t>46. Print alternating 1 and 0 rows.</w:t>
      </w:r>
      <w:r>
        <w:t xml:space="preserve">   [Image 6]</w:t>
      </w:r>
    </w:p>
    <w:p>
      <w:pPr>
        <w:spacing w:after="40"/>
      </w:pPr>
      <w:r>
        <w:rPr>
          <w:b/>
        </w:rPr>
        <w:t>47. Print an X-shaped star pattern.</w:t>
      </w:r>
      <w:r>
        <w:t xml:space="preserve">   [Image 6]</w:t>
      </w:r>
    </w:p>
    <w:p>
      <w:pPr>
        <w:spacing w:after="40"/>
      </w:pPr>
      <w:r>
        <w:rPr>
          <w:b/>
        </w:rPr>
        <w:t>48. Print a plus-shaped star pattern.</w:t>
      </w:r>
      <w:r>
        <w:t xml:space="preserve">   [Image 6]</w:t>
      </w:r>
    </w:p>
    <w:p>
      <w:pPr>
        <w:spacing w:after="40"/>
      </w:pPr>
      <w:r>
        <w:rPr>
          <w:b/>
        </w:rPr>
        <w:t>49. Print a rhombus of stars.</w:t>
      </w:r>
      <w:r>
        <w:t xml:space="preserve">   [Image 6]</w:t>
      </w:r>
    </w:p>
    <w:p>
      <w:pPr>
        <w:spacing w:after="40"/>
      </w:pPr>
      <w:r>
        <w:rPr>
          <w:b/>
        </w:rPr>
        <w:t>50. Print a hollow rhombus.</w:t>
      </w:r>
      <w:r>
        <w:t xml:space="preserve">   [Image 6]</w:t>
      </w:r>
    </w:p>
    <w:p>
      <w:pPr>
        <w:spacing w:after="40"/>
      </w:pPr>
      <w:r>
        <w:rPr>
          <w:b/>
        </w:rPr>
        <w:t>51. Print a parallelogram of stars.</w:t>
      </w:r>
      <w:r>
        <w:t xml:space="preserve">   [Image 6]</w:t>
      </w:r>
    </w:p>
    <w:p>
      <w:pPr>
        <w:spacing w:after="40"/>
      </w:pPr>
      <w:r>
        <w:rPr>
          <w:b/>
        </w:rPr>
        <w:t>52. Print a hollow parallelogram.</w:t>
      </w:r>
      <w:r>
        <w:t xml:space="preserve">   [Image 6]</w:t>
      </w:r>
    </w:p>
    <w:p>
      <w:pPr>
        <w:spacing w:after="40"/>
      </w:pPr>
      <w:r>
        <w:rPr>
          <w:b/>
        </w:rPr>
        <w:t>53. Print a Pascal triangle.</w:t>
      </w:r>
      <w:r>
        <w:t xml:space="preserve">   [Image 6]</w:t>
      </w:r>
    </w:p>
    <w:p>
      <w:pPr>
        <w:pStyle w:val="Heading2"/>
      </w:pPr>
      <w:r>
        <w:t>Image 7 — Number Pyramid / Diamond / Vertical Pyramid</w:t>
      </w:r>
    </w:p>
    <w:p>
      <w:pPr>
        <w:spacing w:after="40"/>
      </w:pPr>
      <w:r>
        <w:rPr>
          <w:b/>
        </w:rPr>
        <w:t>1. Print the Number Pyramid shown: row i contains 1 through i.</w:t>
      </w:r>
      <w:r>
        <w:t xml:space="preserve">   [Image 7]</w:t>
      </w:r>
    </w:p>
    <w:p>
      <w:pPr>
        <w:spacing w:after="40"/>
      </w:pPr>
      <w:r>
        <w:rPr>
          <w:b/>
        </w:rPr>
        <w:t>2. Print the Number Diamond shown: rows increase from 1..n and then decrease back to 1.</w:t>
      </w:r>
      <w:r>
        <w:t xml:space="preserve">   [Image 7]</w:t>
      </w:r>
    </w:p>
    <w:p>
      <w:pPr>
        <w:spacing w:after="40"/>
      </w:pPr>
      <w:r>
        <w:rPr>
          <w:b/>
        </w:rPr>
        <w:t>3. Print the Vertical Number Pyramid shown, where each row is a palindrome such as 1, 232, 34543, and the sequence continues downward.</w:t>
      </w:r>
      <w:r>
        <w:t xml:space="preserve">   [Image 7]</w:t>
      </w:r>
    </w:p>
    <w:p>
      <w:pPr>
        <w:spacing w:after="40"/>
      </w:pPr>
      <w:r>
        <w:rPr>
          <w:b/>
        </w:rPr>
        <w:t>4. Generalize the vertical number pyramid for arbitrary n.</w:t>
      </w:r>
      <w:r>
        <w:t xml:space="preserve">   [Image 7]</w:t>
      </w:r>
    </w:p>
    <w:p>
      <w:pPr>
        <w:spacing w:after="40"/>
      </w:pPr>
      <w:r>
        <w:rPr>
          <w:b/>
        </w:rPr>
        <w:t>5. Create a centered version of the same palindrome-number pyramid.</w:t>
      </w:r>
      <w:r>
        <w:t xml:space="preserve">   [Image 7]</w:t>
      </w:r>
    </w:p>
    <w:p>
      <w:pPr>
        <w:pStyle w:val="Heading2"/>
      </w:pPr>
      <w:r>
        <w:t>IMAGE PATTERN MASTER CHECKLIST</w:t>
      </w:r>
    </w:p>
    <w:p>
      <w:r>
        <w:t>The following families are now represented in the combined document: simple, inverted, flipped and rotated pyramids; triangles; half diamonds; diamonds; hourglasses; squares; rectangles; hollow shapes; repeated numbers; continuous numbers; palindromic numbers; alphabets; continuous alphabets; butterflies; rhombuses; parallelograms; X and plus patterns; checkerboards; Pascal triangle; number diamonds; vertical number pyramids; and symmetric/mirror patterns.</w:t>
      </w:r>
    </w:p>
    <w:p>
      <w:r>
        <w:t>Practice rule: For each image-based question, first reproduce the exact output shown by the reference, then modify n and verify that the logic still works. After that, implement the same question in the other language.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